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FA36" w14:textId="77777777" w:rsidR="00593E4E" w:rsidRPr="00D675E3" w:rsidRDefault="005914AC" w:rsidP="002C619E">
      <w:pPr>
        <w:pStyle w:val="Ttulo"/>
        <w:rPr>
          <w:lang w:val="es-AR"/>
        </w:rPr>
      </w:pPr>
      <w:r w:rsidRPr="29A54F7F">
        <w:rPr>
          <w:lang w:val="es-AR"/>
        </w:rPr>
        <w:t xml:space="preserve">Acuerdo de Desarrollo de Sistemas para la </w:t>
      </w:r>
      <w:r w:rsidR="00D675E3" w:rsidRPr="29A54F7F">
        <w:rPr>
          <w:lang w:val="es-AR"/>
        </w:rPr>
        <w:t>UTN FRLP</w:t>
      </w:r>
    </w:p>
    <w:p w14:paraId="23C89265" w14:textId="1C1F9C78" w:rsidR="00D675E3" w:rsidRPr="00D675E3" w:rsidRDefault="1DAEBCD1" w:rsidP="29A54F7F">
      <w:pPr>
        <w:rPr>
          <w:rFonts w:asciiTheme="majorHAnsi" w:hAnsiTheme="majorHAnsi" w:cstheme="majorBidi"/>
          <w:lang w:val="es-AR"/>
        </w:rPr>
      </w:pPr>
      <w:r w:rsidRPr="29A54F7F">
        <w:rPr>
          <w:rFonts w:asciiTheme="majorHAnsi" w:hAnsiTheme="majorHAnsi" w:cstheme="majorBidi"/>
          <w:lang w:val="es-AR"/>
        </w:rPr>
        <w:t>El presente documento establece las condiciones que deben cumplir los</w:t>
      </w:r>
      <w:r w:rsidR="1A5D6D2F" w:rsidRPr="29A54F7F">
        <w:rPr>
          <w:rFonts w:asciiTheme="majorHAnsi" w:hAnsiTheme="majorHAnsi" w:cstheme="majorBidi"/>
          <w:lang w:val="es-AR"/>
        </w:rPr>
        <w:t xml:space="preserve"> y las </w:t>
      </w:r>
      <w:r w:rsidRPr="29A54F7F">
        <w:rPr>
          <w:rFonts w:asciiTheme="majorHAnsi" w:hAnsiTheme="majorHAnsi" w:cstheme="majorBidi"/>
          <w:lang w:val="es-AR"/>
        </w:rPr>
        <w:t xml:space="preserve">estudiantes que deseen desarrollar sistemas para la institución, en el marco de las actividades académicas. </w:t>
      </w:r>
    </w:p>
    <w:p w14:paraId="672A6659" w14:textId="4A55DE9F" w:rsidR="00D675E3" w:rsidRPr="00D675E3" w:rsidRDefault="00D675E3" w:rsidP="29A54F7F">
      <w:pPr>
        <w:rPr>
          <w:rFonts w:asciiTheme="majorHAnsi" w:hAnsiTheme="majorHAnsi" w:cstheme="majorBidi"/>
          <w:color w:val="F79646" w:themeColor="accent6"/>
          <w:lang w:val="es-AR"/>
        </w:rPr>
      </w:pPr>
    </w:p>
    <w:p w14:paraId="27DA9F2E" w14:textId="6911AE5D" w:rsidR="00072234" w:rsidRPr="00072234" w:rsidRDefault="484FBFE3" w:rsidP="29A54F7F">
      <w:pPr>
        <w:pStyle w:val="NormalWeb"/>
        <w:rPr>
          <w:rFonts w:asciiTheme="majorHAnsi" w:eastAsiaTheme="minorEastAsia" w:hAnsiTheme="majorHAnsi" w:cstheme="majorBidi"/>
          <w:b/>
          <w:bCs/>
          <w:sz w:val="22"/>
          <w:szCs w:val="22"/>
          <w:lang w:eastAsia="en-US"/>
        </w:rPr>
      </w:pPr>
      <w:r w:rsidRPr="29A54F7F">
        <w:rPr>
          <w:rFonts w:asciiTheme="majorHAnsi" w:eastAsiaTheme="minorEastAsia" w:hAnsiTheme="majorHAnsi" w:cstheme="majorBidi"/>
          <w:b/>
          <w:bCs/>
          <w:sz w:val="22"/>
          <w:szCs w:val="22"/>
          <w:lang w:eastAsia="en-US"/>
        </w:rPr>
        <w:t>IMPORTANTE</w:t>
      </w:r>
      <w:r w:rsidRPr="29A54F7F">
        <w:rPr>
          <w:rFonts w:asciiTheme="majorHAnsi" w:eastAsiaTheme="minorEastAsia" w:hAnsiTheme="majorHAnsi" w:cstheme="majorBidi"/>
          <w:sz w:val="22"/>
          <w:szCs w:val="22"/>
          <w:lang w:eastAsia="en-US"/>
        </w:rPr>
        <w:t>: El cumplimiento de los requisitos que se enuncian a continuación constituye una condición indispensable para la aprobación del proyecto por parte de la</w:t>
      </w:r>
      <w:r w:rsidR="44761AC5" w:rsidRPr="29A54F7F">
        <w:rPr>
          <w:rFonts w:asciiTheme="majorHAnsi" w:eastAsiaTheme="minorEastAsia" w:hAnsiTheme="majorHAnsi" w:cstheme="majorBidi"/>
          <w:sz w:val="22"/>
          <w:szCs w:val="22"/>
          <w:lang w:eastAsia="en-US"/>
        </w:rPr>
        <w:t xml:space="preserve"> </w:t>
      </w:r>
      <w:r w:rsidR="08F83FD6" w:rsidRPr="29A54F7F">
        <w:rPr>
          <w:rFonts w:asciiTheme="majorHAnsi" w:eastAsiaTheme="minorEastAsia" w:hAnsiTheme="majorHAnsi" w:cstheme="majorBidi"/>
          <w:sz w:val="22"/>
          <w:szCs w:val="22"/>
          <w:lang w:eastAsia="en-US"/>
        </w:rPr>
        <w:t>Secretaría de TIC - Área de Desarrollo</w:t>
      </w:r>
      <w:r w:rsidR="1C4EB9D9" w:rsidRPr="29A54F7F">
        <w:rPr>
          <w:rFonts w:asciiTheme="majorHAnsi" w:eastAsiaTheme="minorEastAsia" w:hAnsiTheme="majorHAnsi" w:cstheme="majorBidi"/>
          <w:sz w:val="22"/>
          <w:szCs w:val="22"/>
          <w:lang w:eastAsia="en-US"/>
        </w:rPr>
        <w:t>,</w:t>
      </w:r>
      <w:r w:rsidRPr="29A54F7F">
        <w:rPr>
          <w:rFonts w:asciiTheme="majorHAnsi" w:eastAsiaTheme="minorEastAsia" w:hAnsiTheme="majorHAnsi" w:cstheme="majorBidi"/>
          <w:sz w:val="22"/>
          <w:szCs w:val="22"/>
          <w:lang w:eastAsia="en-US"/>
        </w:rPr>
        <w:t xml:space="preserve"> y de la cátedra correspondiente. </w:t>
      </w:r>
      <w:r w:rsidR="1A96406C" w:rsidRPr="29A54F7F">
        <w:rPr>
          <w:rFonts w:asciiTheme="majorHAnsi" w:eastAsiaTheme="minorEastAsia" w:hAnsiTheme="majorHAnsi" w:cstheme="majorBidi"/>
          <w:sz w:val="22"/>
          <w:szCs w:val="22"/>
          <w:lang w:eastAsia="en-US"/>
        </w:rPr>
        <w:t>Además, la obtención de ambas instancias de aprobación será un requisito para la acreditación final de la asignatura.</w:t>
      </w:r>
    </w:p>
    <w:p w14:paraId="37A6072D" w14:textId="33B28450" w:rsidR="005914AC" w:rsidRDefault="005914AC" w:rsidP="29A54F7F">
      <w:pPr>
        <w:spacing w:after="80" w:line="240" w:lineRule="auto"/>
        <w:rPr>
          <w:rFonts w:asciiTheme="majorHAnsi" w:hAnsiTheme="majorHAnsi" w:cstheme="majorBidi"/>
          <w:color w:val="F79646" w:themeColor="accent6"/>
          <w:lang w:val="es-AR"/>
        </w:rPr>
      </w:pPr>
      <w:r w:rsidRPr="006371D0">
        <w:rPr>
          <w:lang w:val="es-AR"/>
        </w:rPr>
        <w:br/>
      </w:r>
      <w:r w:rsidR="676C8280" w:rsidRPr="29A54F7F">
        <w:rPr>
          <w:rFonts w:asciiTheme="majorHAnsi" w:hAnsiTheme="majorHAnsi" w:cstheme="majorBidi"/>
          <w:b/>
          <w:bCs/>
          <w:lang w:val="es-AR"/>
        </w:rPr>
        <w:t xml:space="preserve">Mail de contacto </w:t>
      </w:r>
      <w:r w:rsidR="44761AC5" w:rsidRPr="29A54F7F">
        <w:rPr>
          <w:rFonts w:asciiTheme="majorHAnsi" w:hAnsiTheme="majorHAnsi" w:cstheme="majorBidi"/>
          <w:b/>
          <w:bCs/>
          <w:lang w:val="es-AR"/>
        </w:rPr>
        <w:t>de la Secretaría de TIC - Área de Desarrollo</w:t>
      </w:r>
    </w:p>
    <w:p w14:paraId="4A09DEE7" w14:textId="6839EFFD" w:rsidR="1508258A" w:rsidRDefault="1508258A" w:rsidP="29A54F7F">
      <w:pPr>
        <w:spacing w:after="80" w:line="240" w:lineRule="auto"/>
        <w:rPr>
          <w:rFonts w:asciiTheme="majorHAnsi" w:hAnsiTheme="majorHAnsi" w:cstheme="majorBidi"/>
          <w:lang w:val="es-AR"/>
        </w:rPr>
      </w:pPr>
      <w:r w:rsidRPr="29A54F7F">
        <w:rPr>
          <w:rFonts w:asciiTheme="majorHAnsi" w:hAnsiTheme="majorHAnsi" w:cstheme="majorBidi"/>
          <w:lang w:val="es-AR"/>
        </w:rPr>
        <w:t>Para las consultas</w:t>
      </w:r>
      <w:r w:rsidR="48D46A4C" w:rsidRPr="29A54F7F">
        <w:rPr>
          <w:rFonts w:asciiTheme="majorHAnsi" w:hAnsiTheme="majorHAnsi" w:cstheme="majorBidi"/>
          <w:lang w:val="es-AR"/>
        </w:rPr>
        <w:t xml:space="preserve"> </w:t>
      </w:r>
      <w:r w:rsidR="791C08BD" w:rsidRPr="29A54F7F">
        <w:rPr>
          <w:rFonts w:asciiTheme="majorHAnsi" w:hAnsiTheme="majorHAnsi" w:cstheme="majorBidi"/>
          <w:lang w:val="es-AR"/>
        </w:rPr>
        <w:t>relacionadas</w:t>
      </w:r>
      <w:r w:rsidR="48D46A4C" w:rsidRPr="29A54F7F">
        <w:rPr>
          <w:rFonts w:asciiTheme="majorHAnsi" w:hAnsiTheme="majorHAnsi" w:cstheme="majorBidi"/>
          <w:lang w:val="es-AR"/>
        </w:rPr>
        <w:t xml:space="preserve"> a las consignas del presente documento y res</w:t>
      </w:r>
      <w:r w:rsidR="54D64236" w:rsidRPr="29A54F7F">
        <w:rPr>
          <w:rFonts w:asciiTheme="majorHAnsi" w:hAnsiTheme="majorHAnsi" w:cstheme="majorBidi"/>
          <w:lang w:val="es-AR"/>
        </w:rPr>
        <w:t xml:space="preserve">pecto </w:t>
      </w:r>
      <w:r w:rsidR="48D46A4C" w:rsidRPr="29A54F7F">
        <w:rPr>
          <w:rFonts w:asciiTheme="majorHAnsi" w:hAnsiTheme="majorHAnsi" w:cstheme="majorBidi"/>
          <w:lang w:val="es-AR"/>
        </w:rPr>
        <w:t>del desarrollo del Sistema de Software</w:t>
      </w:r>
      <w:r w:rsidRPr="29A54F7F">
        <w:rPr>
          <w:rFonts w:asciiTheme="majorHAnsi" w:hAnsiTheme="majorHAnsi" w:cstheme="majorBidi"/>
          <w:lang w:val="es-AR"/>
        </w:rPr>
        <w:t xml:space="preserve"> se debe enviar un correo a: </w:t>
      </w:r>
      <w:hyperlink r:id="rId9">
        <w:r w:rsidR="422A251D" w:rsidRPr="29A54F7F">
          <w:rPr>
            <w:rStyle w:val="Hipervnculo"/>
            <w:lang w:val="es-AR"/>
          </w:rPr>
          <w:t>tic-desarrollo@frlp.utn.edu.ar</w:t>
        </w:r>
      </w:hyperlink>
    </w:p>
    <w:p w14:paraId="049FE3D7" w14:textId="77777777" w:rsidR="00593E4E" w:rsidRPr="00D675E3" w:rsidRDefault="005914AC" w:rsidP="29A54F7F">
      <w:pPr>
        <w:pStyle w:val="Ttulo1"/>
        <w:rPr>
          <w:lang w:val="es-AR"/>
        </w:rPr>
      </w:pPr>
      <w:r w:rsidRPr="29A54F7F">
        <w:rPr>
          <w:lang w:val="es-AR"/>
        </w:rPr>
        <w:t>Requisitos</w:t>
      </w:r>
    </w:p>
    <w:p w14:paraId="5E5A7096" w14:textId="408BC1F1" w:rsidR="00D675E3" w:rsidRDefault="1DAEBCD1" w:rsidP="29A54F7F">
      <w:pPr>
        <w:rPr>
          <w:rFonts w:asciiTheme="majorHAnsi" w:hAnsiTheme="majorHAnsi" w:cstheme="majorBidi"/>
          <w:lang w:val="es-AR"/>
        </w:rPr>
      </w:pPr>
      <w:r w:rsidRPr="29A54F7F">
        <w:rPr>
          <w:rFonts w:asciiTheme="majorHAnsi" w:hAnsiTheme="majorHAnsi" w:cstheme="majorBidi"/>
          <w:lang w:val="es-AR"/>
        </w:rPr>
        <w:t>1)</w:t>
      </w:r>
      <w:r w:rsidR="4BF83813" w:rsidRPr="29A54F7F">
        <w:rPr>
          <w:rFonts w:asciiTheme="majorHAnsi" w:hAnsiTheme="majorHAnsi" w:cstheme="majorBidi"/>
          <w:lang w:val="es-AR"/>
        </w:rPr>
        <w:t xml:space="preserve"> Antes de comenzar a desarrollar el Proyecto se debe p</w:t>
      </w:r>
      <w:r w:rsidRPr="29A54F7F">
        <w:rPr>
          <w:rFonts w:asciiTheme="majorHAnsi" w:hAnsiTheme="majorHAnsi" w:cstheme="majorBidi"/>
          <w:lang w:val="es-AR"/>
        </w:rPr>
        <w:t xml:space="preserve">resentar una propuesta con la arquitectura de la solución a la </w:t>
      </w:r>
      <w:r w:rsidR="08F83FD6" w:rsidRPr="29A54F7F">
        <w:rPr>
          <w:rFonts w:asciiTheme="majorHAnsi" w:hAnsiTheme="majorHAnsi" w:cstheme="majorBidi"/>
          <w:lang w:val="es-AR"/>
        </w:rPr>
        <w:t>Secretaría de TIC - Área de Desarrollo</w:t>
      </w:r>
      <w:r w:rsidRPr="29A54F7F">
        <w:rPr>
          <w:rFonts w:asciiTheme="majorHAnsi" w:hAnsiTheme="majorHAnsi" w:cstheme="majorBidi"/>
          <w:lang w:val="es-AR"/>
        </w:rPr>
        <w:t xml:space="preserve">, describiendo el front-end y backend del sistema, </w:t>
      </w:r>
      <w:r w:rsidR="3CCB25B0" w:rsidRPr="29A54F7F">
        <w:rPr>
          <w:rFonts w:asciiTheme="majorHAnsi" w:hAnsiTheme="majorHAnsi" w:cstheme="majorBidi"/>
          <w:lang w:val="es-AR"/>
        </w:rPr>
        <w:t xml:space="preserve">frameworks a utilizar, </w:t>
      </w:r>
      <w:r w:rsidRPr="29A54F7F">
        <w:rPr>
          <w:rFonts w:asciiTheme="majorHAnsi" w:hAnsiTheme="majorHAnsi" w:cstheme="majorBidi"/>
          <w:lang w:val="es-AR"/>
        </w:rPr>
        <w:t xml:space="preserve">así como el tipo de base de datos utilizada (en caso de corresponder). </w:t>
      </w:r>
      <w:r w:rsidR="477E8A25" w:rsidRPr="29A54F7F">
        <w:rPr>
          <w:rFonts w:asciiTheme="majorHAnsi" w:hAnsiTheme="majorHAnsi" w:cstheme="majorBidi"/>
          <w:lang w:val="es-AR"/>
        </w:rPr>
        <w:t xml:space="preserve">El formato para presentar será </w:t>
      </w:r>
      <w:r w:rsidR="477E8A25" w:rsidRPr="29A54F7F">
        <w:rPr>
          <w:rFonts w:asciiTheme="majorHAnsi" w:hAnsiTheme="majorHAnsi" w:cstheme="majorBidi"/>
          <w:b/>
          <w:bCs/>
          <w:lang w:val="es-AR"/>
        </w:rPr>
        <w:t xml:space="preserve">escrito </w:t>
      </w:r>
      <w:r w:rsidR="477E8A25" w:rsidRPr="29A54F7F">
        <w:rPr>
          <w:rFonts w:asciiTheme="majorHAnsi" w:hAnsiTheme="majorHAnsi" w:cstheme="majorBidi"/>
          <w:lang w:val="es-AR"/>
        </w:rPr>
        <w:t xml:space="preserve">y en formato </w:t>
      </w:r>
      <w:r w:rsidR="477E8A25" w:rsidRPr="29A54F7F">
        <w:rPr>
          <w:rFonts w:asciiTheme="majorHAnsi" w:hAnsiTheme="majorHAnsi" w:cstheme="majorBidi"/>
          <w:b/>
          <w:bCs/>
          <w:lang w:val="es-AR"/>
        </w:rPr>
        <w:t>gráfico</w:t>
      </w:r>
      <w:r w:rsidR="477E8A25" w:rsidRPr="29A54F7F">
        <w:rPr>
          <w:rFonts w:asciiTheme="majorHAnsi" w:hAnsiTheme="majorHAnsi" w:cstheme="majorBidi"/>
          <w:lang w:val="es-AR"/>
        </w:rPr>
        <w:t>.</w:t>
      </w:r>
    </w:p>
    <w:p w14:paraId="447A5B16" w14:textId="77777777" w:rsidR="00593E4E" w:rsidRPr="00D675E3" w:rsidRDefault="005914AC" w:rsidP="29A54F7F">
      <w:pPr>
        <w:rPr>
          <w:rFonts w:asciiTheme="majorHAnsi" w:hAnsiTheme="majorHAnsi" w:cstheme="majorBidi"/>
          <w:lang w:val="es-AR"/>
        </w:rPr>
      </w:pPr>
      <w:r w:rsidRPr="29A54F7F">
        <w:rPr>
          <w:rFonts w:asciiTheme="majorHAnsi" w:hAnsiTheme="majorHAnsi" w:cstheme="majorBidi"/>
          <w:lang w:val="es-AR"/>
        </w:rPr>
        <w:t xml:space="preserve">La misma </w:t>
      </w:r>
      <w:r w:rsidR="00D675E3" w:rsidRPr="29A54F7F">
        <w:rPr>
          <w:rFonts w:asciiTheme="majorHAnsi" w:hAnsiTheme="majorHAnsi" w:cstheme="majorBidi"/>
          <w:lang w:val="es-AR"/>
        </w:rPr>
        <w:t>será evaluada para su aprobación</w:t>
      </w:r>
      <w:r w:rsidRPr="29A54F7F">
        <w:rPr>
          <w:rFonts w:asciiTheme="majorHAnsi" w:hAnsiTheme="majorHAnsi" w:cstheme="majorBidi"/>
          <w:lang w:val="es-AR"/>
        </w:rPr>
        <w:t>.</w:t>
      </w:r>
    </w:p>
    <w:p w14:paraId="621ABAB6" w14:textId="111B46F2" w:rsidR="00593E4E" w:rsidRPr="00D675E3" w:rsidRDefault="104B83B2" w:rsidP="29A54F7F">
      <w:pPr>
        <w:rPr>
          <w:rFonts w:asciiTheme="majorHAnsi" w:hAnsiTheme="majorHAnsi" w:cstheme="majorBidi"/>
          <w:lang w:val="es-AR"/>
        </w:rPr>
      </w:pPr>
      <w:r w:rsidRPr="627E737C">
        <w:rPr>
          <w:rFonts w:asciiTheme="majorHAnsi" w:hAnsiTheme="majorHAnsi" w:cstheme="majorBidi"/>
          <w:lang w:val="es-AR"/>
        </w:rPr>
        <w:t xml:space="preserve">2) El código fuente </w:t>
      </w:r>
      <w:r w:rsidRPr="627E737C">
        <w:rPr>
          <w:rFonts w:asciiTheme="majorHAnsi" w:hAnsiTheme="majorHAnsi" w:cstheme="majorBidi"/>
          <w:b/>
          <w:bCs/>
          <w:lang w:val="es-AR"/>
        </w:rPr>
        <w:t>debe ser alojado en un repositorio oficial de Git de la facultad</w:t>
      </w:r>
      <w:r w:rsidR="1497A41E" w:rsidRPr="627E737C">
        <w:rPr>
          <w:rFonts w:asciiTheme="majorHAnsi" w:hAnsiTheme="majorHAnsi" w:cstheme="majorBidi"/>
          <w:b/>
          <w:bCs/>
          <w:lang w:val="es-AR"/>
        </w:rPr>
        <w:t xml:space="preserve"> </w:t>
      </w:r>
      <w:r w:rsidR="1497A41E" w:rsidRPr="627E737C">
        <w:rPr>
          <w:rFonts w:asciiTheme="majorHAnsi" w:hAnsiTheme="majorHAnsi" w:cstheme="majorBidi"/>
          <w:lang w:val="es-AR"/>
        </w:rPr>
        <w:t>y debe solicitarse vía mail</w:t>
      </w:r>
      <w:r w:rsidR="4F804FB3" w:rsidRPr="627E737C">
        <w:rPr>
          <w:rFonts w:asciiTheme="majorHAnsi" w:hAnsiTheme="majorHAnsi" w:cstheme="majorBidi"/>
          <w:lang w:val="es-AR"/>
        </w:rPr>
        <w:t xml:space="preserve"> a la</w:t>
      </w:r>
      <w:r w:rsidR="447036A5" w:rsidRPr="627E737C">
        <w:rPr>
          <w:rFonts w:asciiTheme="majorHAnsi" w:hAnsiTheme="majorHAnsi" w:cstheme="majorBidi"/>
          <w:lang w:val="es-AR"/>
        </w:rPr>
        <w:t xml:space="preserve"> </w:t>
      </w:r>
      <w:r w:rsidR="051A90CB" w:rsidRPr="627E737C">
        <w:rPr>
          <w:rFonts w:asciiTheme="majorHAnsi" w:hAnsiTheme="majorHAnsi" w:cstheme="majorBidi"/>
          <w:lang w:val="es-AR"/>
        </w:rPr>
        <w:t>Secretaría de TIC - Área de Desarrollo</w:t>
      </w:r>
      <w:r w:rsidRPr="627E737C">
        <w:rPr>
          <w:rFonts w:asciiTheme="majorHAnsi" w:hAnsiTheme="majorHAnsi" w:cstheme="majorBidi"/>
          <w:lang w:val="es-AR"/>
        </w:rPr>
        <w:t>.</w:t>
      </w:r>
      <w:r w:rsidR="38737AD6" w:rsidRPr="627E737C">
        <w:rPr>
          <w:rFonts w:asciiTheme="majorHAnsi" w:hAnsiTheme="majorHAnsi" w:cstheme="majorBidi"/>
          <w:lang w:val="es-AR"/>
        </w:rPr>
        <w:t xml:space="preserve"> En el momento de la entrega del código a la </w:t>
      </w:r>
      <w:r w:rsidR="051A90CB" w:rsidRPr="627E737C">
        <w:rPr>
          <w:rFonts w:asciiTheme="majorHAnsi" w:hAnsiTheme="majorHAnsi" w:cstheme="majorBidi"/>
          <w:lang w:val="es-AR"/>
        </w:rPr>
        <w:t>Secretaría de TIC - Área de Desarrollo</w:t>
      </w:r>
      <w:r w:rsidR="38737AD6" w:rsidRPr="627E737C">
        <w:rPr>
          <w:rFonts w:asciiTheme="majorHAnsi" w:hAnsiTheme="majorHAnsi" w:cstheme="majorBidi"/>
          <w:lang w:val="es-AR"/>
        </w:rPr>
        <w:t xml:space="preserve"> para su evaluación no deben haber commits  (o Pull request) pendientes sin resolver, ni tampoco ramas sin estar unificadas a la rama principal que carezcan de sentido.</w:t>
      </w:r>
      <w:r w:rsidR="0FC522B3" w:rsidRPr="627E737C">
        <w:rPr>
          <w:rFonts w:asciiTheme="majorHAnsi" w:hAnsiTheme="majorHAnsi" w:cstheme="majorBidi"/>
          <w:lang w:val="es-AR"/>
        </w:rPr>
        <w:t xml:space="preserve"> </w:t>
      </w:r>
    </w:p>
    <w:p w14:paraId="49492E91" w14:textId="609C9AD3" w:rsidR="00593E4E" w:rsidRPr="00D675E3" w:rsidRDefault="2337855D" w:rsidP="29A54F7F">
      <w:pPr>
        <w:rPr>
          <w:rFonts w:asciiTheme="majorHAnsi" w:hAnsiTheme="majorHAnsi" w:cstheme="majorBidi"/>
          <w:b/>
          <w:bCs/>
          <w:lang w:val="es-AR"/>
        </w:rPr>
      </w:pPr>
      <w:r w:rsidRPr="29A54F7F">
        <w:rPr>
          <w:rFonts w:asciiTheme="majorHAnsi" w:hAnsiTheme="majorHAnsi" w:cstheme="majorBidi"/>
          <w:b/>
          <w:bCs/>
          <w:lang w:val="es-AR"/>
        </w:rPr>
        <w:t>IMPORTANTE:</w:t>
      </w:r>
      <w:r w:rsidR="73EA8C3B" w:rsidRPr="29A54F7F">
        <w:rPr>
          <w:rFonts w:asciiTheme="majorHAnsi" w:hAnsiTheme="majorHAnsi" w:cstheme="majorBidi"/>
          <w:b/>
          <w:bCs/>
          <w:lang w:val="es-AR"/>
        </w:rPr>
        <w:t xml:space="preserve"> </w:t>
      </w:r>
      <w:r w:rsidR="1D8A76C0" w:rsidRPr="29A54F7F">
        <w:rPr>
          <w:rFonts w:asciiTheme="majorHAnsi" w:hAnsiTheme="majorHAnsi" w:cstheme="majorBidi"/>
          <w:b/>
          <w:bCs/>
          <w:lang w:val="es-AR"/>
        </w:rPr>
        <w:t>Para la infraestructura de la solución, s</w:t>
      </w:r>
      <w:r w:rsidR="73EA8C3B" w:rsidRPr="29A54F7F">
        <w:rPr>
          <w:rFonts w:asciiTheme="majorHAnsi" w:hAnsiTheme="majorHAnsi" w:cstheme="majorBidi"/>
          <w:b/>
          <w:bCs/>
          <w:lang w:val="es-AR"/>
        </w:rPr>
        <w:t>e debe contemplar la posibilidad del uso de contenedores</w:t>
      </w:r>
      <w:r w:rsidR="360ED8D9" w:rsidRPr="29A54F7F">
        <w:rPr>
          <w:rFonts w:asciiTheme="majorHAnsi" w:hAnsiTheme="majorHAnsi" w:cstheme="majorBidi"/>
          <w:b/>
          <w:bCs/>
          <w:lang w:val="es-AR"/>
        </w:rPr>
        <w:t xml:space="preserve">. Consultar con la </w:t>
      </w:r>
      <w:r w:rsidR="08F83FD6" w:rsidRPr="29A54F7F">
        <w:rPr>
          <w:rFonts w:asciiTheme="majorHAnsi" w:hAnsiTheme="majorHAnsi" w:cstheme="majorBidi"/>
          <w:b/>
          <w:bCs/>
          <w:lang w:val="es-AR"/>
        </w:rPr>
        <w:t>Secretaría de TIC - Área de Desarrollo</w:t>
      </w:r>
      <w:r w:rsidR="360ED8D9" w:rsidRPr="29A54F7F">
        <w:rPr>
          <w:rFonts w:asciiTheme="majorHAnsi" w:hAnsiTheme="majorHAnsi" w:cstheme="majorBidi"/>
          <w:b/>
          <w:bCs/>
          <w:lang w:val="es-AR"/>
        </w:rPr>
        <w:t xml:space="preserve"> si se </w:t>
      </w:r>
      <w:r w:rsidR="599A84B5" w:rsidRPr="29A54F7F">
        <w:rPr>
          <w:rFonts w:asciiTheme="majorHAnsi" w:hAnsiTheme="majorHAnsi" w:cstheme="majorBidi"/>
          <w:b/>
          <w:bCs/>
          <w:lang w:val="es-AR"/>
        </w:rPr>
        <w:t xml:space="preserve">debe utilizar </w:t>
      </w:r>
      <w:hyperlink r:id="rId10">
        <w:r w:rsidR="599A84B5" w:rsidRPr="29A54F7F">
          <w:rPr>
            <w:rStyle w:val="Hipervnculo"/>
            <w:rFonts w:asciiTheme="majorHAnsi" w:hAnsiTheme="majorHAnsi" w:cstheme="majorBidi"/>
            <w:b/>
            <w:bCs/>
            <w:lang w:val="es-AR"/>
          </w:rPr>
          <w:t>Docker,</w:t>
        </w:r>
      </w:hyperlink>
      <w:r w:rsidR="183AB842" w:rsidRPr="29A54F7F">
        <w:rPr>
          <w:rFonts w:asciiTheme="majorHAnsi" w:hAnsiTheme="majorHAnsi" w:cstheme="majorBidi"/>
          <w:b/>
          <w:bCs/>
          <w:lang w:val="es-AR"/>
        </w:rPr>
        <w:t xml:space="preserve"> para su desarrollo</w:t>
      </w:r>
      <w:r w:rsidR="06DA0CFA" w:rsidRPr="29A54F7F">
        <w:rPr>
          <w:rFonts w:asciiTheme="majorHAnsi" w:hAnsiTheme="majorHAnsi" w:cstheme="majorBidi"/>
          <w:b/>
          <w:bCs/>
          <w:lang w:val="es-AR"/>
        </w:rPr>
        <w:t xml:space="preserve"> o no.</w:t>
      </w:r>
      <w:r w:rsidR="164173A2" w:rsidRPr="29A54F7F">
        <w:rPr>
          <w:rFonts w:asciiTheme="majorHAnsi" w:hAnsiTheme="majorHAnsi" w:cstheme="majorBidi"/>
          <w:b/>
          <w:bCs/>
          <w:lang w:val="es-AR"/>
        </w:rPr>
        <w:t xml:space="preserve"> Tener en claro esto antes de iniciar el Desarrollo, es indispensable para la optimización de los tiempos del proyecto.</w:t>
      </w:r>
    </w:p>
    <w:p w14:paraId="4F803303" w14:textId="191B0AB1" w:rsidR="00593E4E" w:rsidRPr="00D675E3" w:rsidRDefault="3B2B26F7" w:rsidP="29A54F7F">
      <w:pPr>
        <w:rPr>
          <w:rFonts w:asciiTheme="majorHAnsi" w:hAnsiTheme="majorHAnsi" w:cstheme="majorBidi"/>
          <w:lang w:val="es-AR"/>
        </w:rPr>
      </w:pPr>
      <w:r w:rsidRPr="627E737C">
        <w:rPr>
          <w:rFonts w:asciiTheme="majorHAnsi" w:hAnsiTheme="majorHAnsi" w:cstheme="majorBidi"/>
          <w:lang w:val="es-AR"/>
        </w:rPr>
        <w:t xml:space="preserve">3) El desarrollo debe cumplir con los estándares de Accesibilidad Web </w:t>
      </w:r>
      <w:r w:rsidR="72C2339E" w:rsidRPr="627E737C">
        <w:rPr>
          <w:rFonts w:asciiTheme="majorHAnsi" w:eastAsiaTheme="majorEastAsia" w:hAnsiTheme="majorHAnsi" w:cstheme="majorBidi"/>
          <w:lang w:val="es-AR"/>
        </w:rPr>
        <w:t xml:space="preserve">- </w:t>
      </w:r>
      <w:hyperlink r:id="rId11">
        <w:r w:rsidR="72C2339E" w:rsidRPr="627E737C">
          <w:rPr>
            <w:rStyle w:val="Hipervnculo"/>
            <w:rFonts w:asciiTheme="majorHAnsi" w:eastAsiaTheme="majorEastAsia" w:hAnsiTheme="majorHAnsi" w:cstheme="majorBidi"/>
            <w:b/>
            <w:bCs/>
            <w:lang w:val="es-AR"/>
          </w:rPr>
          <w:t xml:space="preserve">WCAG </w:t>
        </w:r>
        <w:r w:rsidRPr="627E737C">
          <w:rPr>
            <w:rStyle w:val="Hipervnculo"/>
            <w:rFonts w:asciiTheme="majorHAnsi" w:eastAsiaTheme="majorEastAsia" w:hAnsiTheme="majorHAnsi" w:cstheme="majorBidi"/>
            <w:b/>
            <w:bCs/>
            <w:lang w:val="es-AR"/>
          </w:rPr>
          <w:t>2.2, nivel de conformidad AA</w:t>
        </w:r>
      </w:hyperlink>
      <w:r w:rsidRPr="627E737C">
        <w:rPr>
          <w:rFonts w:asciiTheme="majorHAnsi" w:hAnsiTheme="majorHAnsi" w:cstheme="majorBidi"/>
          <w:lang w:val="es-AR"/>
        </w:rPr>
        <w:t xml:space="preserve"> (en caso de tratarse de una aplicación con interfaz de usuario</w:t>
      </w:r>
      <w:r w:rsidR="46CA9BC8" w:rsidRPr="627E737C">
        <w:rPr>
          <w:rFonts w:asciiTheme="majorHAnsi" w:hAnsiTheme="majorHAnsi" w:cstheme="majorBidi"/>
          <w:lang w:val="es-AR"/>
        </w:rPr>
        <w:t xml:space="preserve"> estándar</w:t>
      </w:r>
      <w:r w:rsidRPr="627E737C">
        <w:rPr>
          <w:rFonts w:asciiTheme="majorHAnsi" w:hAnsiTheme="majorHAnsi" w:cstheme="majorBidi"/>
          <w:lang w:val="es-AR"/>
        </w:rPr>
        <w:t>).</w:t>
      </w:r>
    </w:p>
    <w:p w14:paraId="4099E171" w14:textId="27CD7B2D" w:rsidR="00593E4E" w:rsidRDefault="1DAEBCD1" w:rsidP="29A54F7F">
      <w:pPr>
        <w:rPr>
          <w:rFonts w:asciiTheme="majorHAnsi" w:hAnsiTheme="majorHAnsi" w:cstheme="majorBidi"/>
          <w:lang w:val="es-AR"/>
        </w:rPr>
      </w:pPr>
      <w:r w:rsidRPr="29A54F7F">
        <w:rPr>
          <w:rFonts w:asciiTheme="majorHAnsi" w:hAnsiTheme="majorHAnsi" w:cstheme="majorBidi"/>
          <w:lang w:val="es-AR"/>
        </w:rPr>
        <w:lastRenderedPageBreak/>
        <w:t xml:space="preserve">4) El lenguaje de desarrollo del sistema </w:t>
      </w:r>
      <w:r w:rsidR="4BF83813" w:rsidRPr="29A54F7F">
        <w:rPr>
          <w:rFonts w:asciiTheme="majorHAnsi" w:hAnsiTheme="majorHAnsi" w:cstheme="majorBidi"/>
          <w:lang w:val="es-AR"/>
        </w:rPr>
        <w:t xml:space="preserve">de software </w:t>
      </w:r>
      <w:r w:rsidRPr="29A54F7F">
        <w:rPr>
          <w:rFonts w:asciiTheme="majorHAnsi" w:hAnsiTheme="majorHAnsi" w:cstheme="majorBidi"/>
          <w:lang w:val="es-AR"/>
        </w:rPr>
        <w:t xml:space="preserve">debe ser debidamente informado </w:t>
      </w:r>
      <w:r w:rsidR="709F379F" w:rsidRPr="29A54F7F">
        <w:rPr>
          <w:rFonts w:asciiTheme="majorHAnsi" w:hAnsiTheme="majorHAnsi" w:cstheme="majorBidi"/>
          <w:lang w:val="es-AR"/>
        </w:rPr>
        <w:t>a la</w:t>
      </w:r>
      <w:r w:rsidRPr="29A54F7F">
        <w:rPr>
          <w:rFonts w:asciiTheme="majorHAnsi" w:hAnsiTheme="majorHAnsi" w:cstheme="majorBidi"/>
          <w:lang w:val="es-AR"/>
        </w:rPr>
        <w:t xml:space="preserve"> </w:t>
      </w:r>
      <w:r w:rsidR="08F83FD6" w:rsidRPr="29A54F7F">
        <w:rPr>
          <w:rFonts w:asciiTheme="majorHAnsi" w:hAnsiTheme="majorHAnsi" w:cstheme="majorBidi"/>
          <w:lang w:val="es-AR"/>
        </w:rPr>
        <w:t>Secretaría de TIC - Área de Desarrollo</w:t>
      </w:r>
      <w:r w:rsidR="709F379F" w:rsidRPr="29A54F7F">
        <w:rPr>
          <w:rFonts w:asciiTheme="majorHAnsi" w:hAnsiTheme="majorHAnsi" w:cstheme="majorBidi"/>
          <w:lang w:val="es-AR"/>
        </w:rPr>
        <w:t>, y aprobado por la misma</w:t>
      </w:r>
      <w:r w:rsidRPr="29A54F7F">
        <w:rPr>
          <w:rFonts w:asciiTheme="majorHAnsi" w:hAnsiTheme="majorHAnsi" w:cstheme="majorBidi"/>
          <w:lang w:val="es-AR"/>
        </w:rPr>
        <w:t>.</w:t>
      </w:r>
      <w:r w:rsidR="4BF83813" w:rsidRPr="29A54F7F">
        <w:rPr>
          <w:rFonts w:asciiTheme="majorHAnsi" w:hAnsiTheme="majorHAnsi" w:cstheme="majorBidi"/>
          <w:lang w:val="es-AR"/>
        </w:rPr>
        <w:t xml:space="preserve"> Es motivo de rechazo desarrollar en un lenguaje que está fuera del al</w:t>
      </w:r>
      <w:r w:rsidR="709F379F" w:rsidRPr="29A54F7F">
        <w:rPr>
          <w:rFonts w:asciiTheme="majorHAnsi" w:hAnsiTheme="majorHAnsi" w:cstheme="majorBidi"/>
          <w:lang w:val="es-AR"/>
        </w:rPr>
        <w:t>cance acordado.</w:t>
      </w:r>
      <w:r w:rsidR="4BF83813" w:rsidRPr="29A54F7F">
        <w:rPr>
          <w:rFonts w:asciiTheme="majorHAnsi" w:hAnsiTheme="majorHAnsi" w:cstheme="majorBidi"/>
          <w:lang w:val="es-AR"/>
        </w:rPr>
        <w:t xml:space="preserve"> </w:t>
      </w:r>
      <w:r w:rsidR="7F75075C" w:rsidRPr="29A54F7F">
        <w:rPr>
          <w:rFonts w:asciiTheme="majorHAnsi" w:hAnsiTheme="majorHAnsi" w:cstheme="majorBidi"/>
          <w:lang w:val="es-AR"/>
        </w:rPr>
        <w:t>Así mismos, se deben usar frameworks qu</w:t>
      </w:r>
      <w:r w:rsidR="2DF20B1E" w:rsidRPr="29A54F7F">
        <w:rPr>
          <w:rFonts w:asciiTheme="majorHAnsi" w:hAnsiTheme="majorHAnsi" w:cstheme="majorBidi"/>
          <w:lang w:val="es-AR"/>
        </w:rPr>
        <w:t xml:space="preserve">e también </w:t>
      </w:r>
      <w:r w:rsidR="7F75075C" w:rsidRPr="29A54F7F">
        <w:rPr>
          <w:rFonts w:asciiTheme="majorHAnsi" w:hAnsiTheme="majorHAnsi" w:cstheme="majorBidi"/>
          <w:lang w:val="es-AR"/>
        </w:rPr>
        <w:t>fueron aprobados por la</w:t>
      </w:r>
      <w:r w:rsidR="44761AC5" w:rsidRPr="29A54F7F">
        <w:rPr>
          <w:rFonts w:asciiTheme="majorHAnsi" w:hAnsiTheme="majorHAnsi" w:cstheme="majorBidi"/>
          <w:lang w:val="es-AR"/>
        </w:rPr>
        <w:t xml:space="preserve"> </w:t>
      </w:r>
      <w:r w:rsidR="08F83FD6" w:rsidRPr="29A54F7F">
        <w:rPr>
          <w:rFonts w:asciiTheme="majorHAnsi" w:hAnsiTheme="majorHAnsi" w:cstheme="majorBidi"/>
          <w:lang w:val="es-AR"/>
        </w:rPr>
        <w:t>Secretaría de TIC - Área de Desarrollo</w:t>
      </w:r>
      <w:r w:rsidR="53C07389" w:rsidRPr="29A54F7F">
        <w:rPr>
          <w:rFonts w:asciiTheme="majorHAnsi" w:hAnsiTheme="majorHAnsi" w:cstheme="majorBidi"/>
          <w:lang w:val="es-AR"/>
        </w:rPr>
        <w:t>.</w:t>
      </w:r>
    </w:p>
    <w:p w14:paraId="0AB4CB53" w14:textId="7B9A875F" w:rsidR="00684B98" w:rsidRPr="00D675E3" w:rsidRDefault="709F379F" w:rsidP="29A54F7F">
      <w:pPr>
        <w:rPr>
          <w:rFonts w:asciiTheme="majorHAnsi" w:eastAsiaTheme="majorEastAsia" w:hAnsiTheme="majorHAnsi" w:cstheme="majorBidi"/>
          <w:lang w:val="es-AR"/>
        </w:rPr>
      </w:pPr>
      <w:r w:rsidRPr="29A54F7F">
        <w:rPr>
          <w:rFonts w:asciiTheme="majorHAnsi" w:hAnsiTheme="majorHAnsi" w:cstheme="majorBidi"/>
          <w:lang w:val="es-AR"/>
        </w:rPr>
        <w:t>5</w:t>
      </w:r>
      <w:r w:rsidRPr="29A54F7F">
        <w:rPr>
          <w:rFonts w:asciiTheme="majorHAnsi" w:eastAsiaTheme="majorEastAsia" w:hAnsiTheme="majorHAnsi" w:cstheme="majorBidi"/>
          <w:lang w:val="es-AR"/>
        </w:rPr>
        <w:t>) Se debe documentar el código fuente del proyecto de forma detallada previo a su entrega</w:t>
      </w:r>
      <w:r w:rsidR="17801B33" w:rsidRPr="29A54F7F">
        <w:rPr>
          <w:rFonts w:asciiTheme="majorHAnsi" w:eastAsiaTheme="majorEastAsia" w:hAnsiTheme="majorHAnsi" w:cstheme="majorBidi"/>
          <w:lang w:val="es-AR"/>
        </w:rPr>
        <w:t>.</w:t>
      </w:r>
      <w:r w:rsidR="2C2BFBD0" w:rsidRPr="29A54F7F">
        <w:rPr>
          <w:rFonts w:asciiTheme="majorHAnsi" w:eastAsiaTheme="majorEastAsia" w:hAnsiTheme="majorHAnsi" w:cstheme="majorBidi"/>
          <w:lang w:val="es-AR"/>
        </w:rPr>
        <w:t xml:space="preserve"> Además</w:t>
      </w:r>
      <w:r w:rsidR="5984B1FB" w:rsidRPr="29A54F7F">
        <w:rPr>
          <w:rFonts w:asciiTheme="majorHAnsi" w:eastAsiaTheme="majorEastAsia" w:hAnsiTheme="majorHAnsi" w:cstheme="majorBidi"/>
          <w:lang w:val="es-AR"/>
        </w:rPr>
        <w:t>,</w:t>
      </w:r>
      <w:r w:rsidR="2C2BFBD0" w:rsidRPr="29A54F7F">
        <w:rPr>
          <w:rFonts w:asciiTheme="majorHAnsi" w:eastAsiaTheme="majorEastAsia" w:hAnsiTheme="majorHAnsi" w:cstheme="majorBidi"/>
          <w:lang w:val="es-AR"/>
        </w:rPr>
        <w:t xml:space="preserve"> se solicita un documento técnico para su instalación, mantenimiento, y actualización.</w:t>
      </w:r>
    </w:p>
    <w:p w14:paraId="5A2CCC94" w14:textId="7F1C25CF" w:rsidR="7DDA414C" w:rsidRDefault="556EDCDF" w:rsidP="627E737C">
      <w:pPr>
        <w:rPr>
          <w:rFonts w:asciiTheme="majorHAnsi" w:eastAsiaTheme="majorEastAsia" w:hAnsiTheme="majorHAnsi" w:cstheme="majorBidi"/>
          <w:lang w:val="es-AR"/>
        </w:rPr>
      </w:pPr>
      <w:r w:rsidRPr="6CF237E5">
        <w:rPr>
          <w:rFonts w:asciiTheme="majorHAnsi" w:eastAsiaTheme="majorEastAsia" w:hAnsiTheme="majorHAnsi" w:cstheme="majorBidi"/>
          <w:lang w:val="es-AR"/>
        </w:rPr>
        <w:t>6</w:t>
      </w:r>
      <w:r w:rsidR="104B83B2" w:rsidRPr="6CF237E5">
        <w:rPr>
          <w:rFonts w:asciiTheme="majorHAnsi" w:eastAsiaTheme="majorEastAsia" w:hAnsiTheme="majorHAnsi" w:cstheme="majorBidi"/>
          <w:lang w:val="es-AR"/>
        </w:rPr>
        <w:t xml:space="preserve">) Se debe </w:t>
      </w:r>
      <w:r w:rsidR="51FB9316" w:rsidRPr="6CF237E5">
        <w:rPr>
          <w:rFonts w:asciiTheme="majorHAnsi" w:eastAsiaTheme="majorEastAsia" w:hAnsiTheme="majorHAnsi" w:cstheme="majorBidi"/>
          <w:lang w:val="es-AR"/>
        </w:rPr>
        <w:t xml:space="preserve">entregar </w:t>
      </w:r>
      <w:r w:rsidR="20613637" w:rsidRPr="6CF237E5">
        <w:rPr>
          <w:rFonts w:asciiTheme="majorHAnsi" w:eastAsiaTheme="majorEastAsia" w:hAnsiTheme="majorHAnsi" w:cstheme="majorBidi"/>
          <w:lang w:val="es-AR"/>
        </w:rPr>
        <w:t xml:space="preserve">el presente </w:t>
      </w:r>
      <w:r w:rsidR="38737AD6" w:rsidRPr="6CF237E5">
        <w:rPr>
          <w:rFonts w:asciiTheme="majorHAnsi" w:eastAsiaTheme="majorEastAsia" w:hAnsiTheme="majorHAnsi" w:cstheme="majorBidi"/>
          <w:lang w:val="es-AR"/>
        </w:rPr>
        <w:t>documento</w:t>
      </w:r>
      <w:r w:rsidR="03D04443" w:rsidRPr="6CF237E5">
        <w:rPr>
          <w:rFonts w:asciiTheme="majorHAnsi" w:eastAsiaTheme="majorEastAsia" w:hAnsiTheme="majorHAnsi" w:cstheme="majorBidi"/>
          <w:lang w:val="es-AR"/>
        </w:rPr>
        <w:t xml:space="preserve"> “Acuerdo de Desarrollo de Sistemas para la UTN FRLP”</w:t>
      </w:r>
      <w:r w:rsidR="1B4CFCF7" w:rsidRPr="6CF237E5">
        <w:rPr>
          <w:rFonts w:asciiTheme="majorHAnsi" w:eastAsiaTheme="majorEastAsia" w:hAnsiTheme="majorHAnsi" w:cstheme="majorBidi"/>
          <w:lang w:val="es-AR"/>
        </w:rPr>
        <w:t xml:space="preserve"> </w:t>
      </w:r>
      <w:r w:rsidR="20698F5B" w:rsidRPr="6CF237E5">
        <w:rPr>
          <w:rFonts w:asciiTheme="majorHAnsi" w:eastAsiaTheme="majorEastAsia" w:hAnsiTheme="majorHAnsi" w:cstheme="majorBidi"/>
          <w:lang w:val="es-AR"/>
        </w:rPr>
        <w:t xml:space="preserve">firmado </w:t>
      </w:r>
      <w:r w:rsidR="6E71C812" w:rsidRPr="6CF237E5">
        <w:rPr>
          <w:rFonts w:asciiTheme="majorHAnsi" w:eastAsiaTheme="majorEastAsia" w:hAnsiTheme="majorHAnsi" w:cstheme="majorBidi"/>
          <w:lang w:val="es-AR"/>
        </w:rPr>
        <w:t xml:space="preserve">en conformidad </w:t>
      </w:r>
      <w:r w:rsidR="20698F5B" w:rsidRPr="6CF237E5">
        <w:rPr>
          <w:rFonts w:asciiTheme="majorHAnsi" w:eastAsiaTheme="majorEastAsia" w:hAnsiTheme="majorHAnsi" w:cstheme="majorBidi"/>
          <w:lang w:val="es-AR"/>
        </w:rPr>
        <w:t>por la Secretaría de TIC- Área de Desarrollo</w:t>
      </w:r>
      <w:r w:rsidR="0D6D4ACB" w:rsidRPr="6CF237E5">
        <w:rPr>
          <w:rFonts w:asciiTheme="majorHAnsi" w:eastAsiaTheme="majorEastAsia" w:hAnsiTheme="majorHAnsi" w:cstheme="majorBidi"/>
          <w:lang w:val="es-AR"/>
        </w:rPr>
        <w:t>,</w:t>
      </w:r>
      <w:r w:rsidR="20698F5B" w:rsidRPr="6CF237E5">
        <w:rPr>
          <w:rFonts w:asciiTheme="majorHAnsi" w:eastAsiaTheme="majorEastAsia" w:hAnsiTheme="majorHAnsi" w:cstheme="majorBidi"/>
          <w:lang w:val="es-AR"/>
        </w:rPr>
        <w:t xml:space="preserve"> </w:t>
      </w:r>
      <w:r w:rsidR="1B4CFCF7" w:rsidRPr="6CF237E5">
        <w:rPr>
          <w:rFonts w:asciiTheme="majorHAnsi" w:eastAsiaTheme="majorEastAsia" w:hAnsiTheme="majorHAnsi" w:cstheme="majorBidi"/>
          <w:b/>
          <w:bCs/>
          <w:lang w:val="es-AR"/>
        </w:rPr>
        <w:t>completa</w:t>
      </w:r>
      <w:r w:rsidR="5FA23B64" w:rsidRPr="6CF237E5">
        <w:rPr>
          <w:rFonts w:asciiTheme="majorHAnsi" w:eastAsiaTheme="majorEastAsia" w:hAnsiTheme="majorHAnsi" w:cstheme="majorBidi"/>
          <w:b/>
          <w:bCs/>
          <w:lang w:val="es-AR"/>
        </w:rPr>
        <w:t>ndo</w:t>
      </w:r>
      <w:r w:rsidR="6744E32C" w:rsidRPr="6CF237E5">
        <w:rPr>
          <w:rFonts w:asciiTheme="majorHAnsi" w:eastAsiaTheme="majorEastAsia" w:hAnsiTheme="majorHAnsi" w:cstheme="majorBidi"/>
          <w:b/>
          <w:bCs/>
          <w:lang w:val="es-AR"/>
        </w:rPr>
        <w:t xml:space="preserve"> todas</w:t>
      </w:r>
      <w:r w:rsidR="1B4CFCF7" w:rsidRPr="6CF237E5">
        <w:rPr>
          <w:rFonts w:asciiTheme="majorHAnsi" w:eastAsiaTheme="majorEastAsia" w:hAnsiTheme="majorHAnsi" w:cstheme="majorBidi"/>
          <w:b/>
          <w:bCs/>
          <w:lang w:val="es-AR"/>
        </w:rPr>
        <w:t xml:space="preserve"> las etapas</w:t>
      </w:r>
      <w:r w:rsidR="7BA9D955" w:rsidRPr="6CF237E5">
        <w:rPr>
          <w:rFonts w:asciiTheme="majorHAnsi" w:eastAsiaTheme="majorEastAsia" w:hAnsiTheme="majorHAnsi" w:cstheme="majorBidi"/>
          <w:b/>
          <w:bCs/>
          <w:lang w:val="es-AR"/>
        </w:rPr>
        <w:t xml:space="preserve"> de entrega</w:t>
      </w:r>
      <w:r w:rsidR="1B4CFCF7" w:rsidRPr="6CF237E5">
        <w:rPr>
          <w:rFonts w:asciiTheme="majorHAnsi" w:eastAsiaTheme="majorEastAsia" w:hAnsiTheme="majorHAnsi" w:cstheme="majorBidi"/>
          <w:b/>
          <w:bCs/>
          <w:lang w:val="es-AR"/>
        </w:rPr>
        <w:t xml:space="preserve"> </w:t>
      </w:r>
      <w:r w:rsidR="6A8054AB" w:rsidRPr="6CF237E5">
        <w:rPr>
          <w:rFonts w:asciiTheme="majorHAnsi" w:eastAsiaTheme="majorEastAsia" w:hAnsiTheme="majorHAnsi" w:cstheme="majorBidi"/>
          <w:b/>
          <w:bCs/>
          <w:lang w:val="es-AR"/>
        </w:rPr>
        <w:t>mencionadas en el inciso 7-</w:t>
      </w:r>
      <w:r w:rsidR="23B3571E" w:rsidRPr="6CF237E5">
        <w:rPr>
          <w:rFonts w:asciiTheme="majorHAnsi" w:eastAsiaTheme="majorEastAsia" w:hAnsiTheme="majorHAnsi" w:cstheme="majorBidi"/>
          <w:b/>
          <w:bCs/>
          <w:lang w:val="es-AR"/>
        </w:rPr>
        <w:t>B</w:t>
      </w:r>
      <w:r w:rsidR="6133B80B" w:rsidRPr="6CF237E5">
        <w:rPr>
          <w:rFonts w:asciiTheme="majorHAnsi" w:eastAsiaTheme="majorEastAsia" w:hAnsiTheme="majorHAnsi" w:cstheme="majorBidi"/>
          <w:lang w:val="es-AR"/>
        </w:rPr>
        <w:t xml:space="preserve">, </w:t>
      </w:r>
      <w:r w:rsidR="2A67D7AB" w:rsidRPr="6CF237E5">
        <w:rPr>
          <w:rFonts w:asciiTheme="majorHAnsi" w:eastAsiaTheme="majorEastAsia" w:hAnsiTheme="majorHAnsi" w:cstheme="majorBidi"/>
          <w:lang w:val="es-AR"/>
        </w:rPr>
        <w:t>y completa</w:t>
      </w:r>
      <w:r w:rsidR="37440993" w:rsidRPr="6CF237E5">
        <w:rPr>
          <w:rFonts w:asciiTheme="majorHAnsi" w:eastAsiaTheme="majorEastAsia" w:hAnsiTheme="majorHAnsi" w:cstheme="majorBidi"/>
          <w:lang w:val="es-AR"/>
        </w:rPr>
        <w:t>ndo</w:t>
      </w:r>
      <w:r w:rsidR="2A67D7AB" w:rsidRPr="6CF237E5">
        <w:rPr>
          <w:rFonts w:asciiTheme="majorHAnsi" w:eastAsiaTheme="majorEastAsia" w:hAnsiTheme="majorHAnsi" w:cstheme="majorBidi"/>
          <w:lang w:val="es-AR"/>
        </w:rPr>
        <w:t xml:space="preserve"> la </w:t>
      </w:r>
      <w:r w:rsidR="44845A57" w:rsidRPr="6CF237E5">
        <w:rPr>
          <w:rFonts w:asciiTheme="majorHAnsi" w:eastAsiaTheme="majorEastAsia" w:hAnsiTheme="majorHAnsi" w:cstheme="majorBidi"/>
          <w:lang w:val="es-AR"/>
        </w:rPr>
        <w:t>“</w:t>
      </w:r>
      <w:hyperlink w:anchor="_Lista_de_Cumplimiento" w:history="1">
        <w:r w:rsidR="44845A57" w:rsidRPr="6CF237E5">
          <w:rPr>
            <w:rStyle w:val="Hipervnculo"/>
            <w:rFonts w:asciiTheme="majorHAnsi" w:eastAsiaTheme="majorEastAsia" w:hAnsiTheme="majorHAnsi" w:cstheme="majorBidi"/>
            <w:lang w:val="es-AR"/>
          </w:rPr>
          <w:t>Lista de Cumplimiento que se debe presentar para la aprobación de la materia</w:t>
        </w:r>
      </w:hyperlink>
      <w:r w:rsidR="44845A57" w:rsidRPr="6CF237E5">
        <w:rPr>
          <w:rFonts w:asciiTheme="majorHAnsi" w:eastAsiaTheme="majorEastAsia" w:hAnsiTheme="majorHAnsi" w:cstheme="majorBidi"/>
          <w:lang w:val="es-AR"/>
        </w:rPr>
        <w:t>”</w:t>
      </w:r>
      <w:r w:rsidR="1B4CFCF7" w:rsidRPr="6CF237E5">
        <w:rPr>
          <w:rFonts w:asciiTheme="majorHAnsi" w:eastAsiaTheme="majorEastAsia" w:hAnsiTheme="majorHAnsi" w:cstheme="majorBidi"/>
          <w:lang w:val="es-AR"/>
        </w:rPr>
        <w:t xml:space="preserve"> </w:t>
      </w:r>
      <w:r w:rsidR="53535B27" w:rsidRPr="6CF237E5">
        <w:rPr>
          <w:rFonts w:asciiTheme="majorHAnsi" w:eastAsiaTheme="majorEastAsia" w:hAnsiTheme="majorHAnsi" w:cstheme="majorBidi"/>
          <w:lang w:val="es-AR"/>
        </w:rPr>
        <w:t xml:space="preserve">de manera satisfactoria. </w:t>
      </w:r>
    </w:p>
    <w:p w14:paraId="2931AB78" w14:textId="676C2DC5" w:rsidR="00B66F85" w:rsidRPr="00846A5C" w:rsidRDefault="556EDCDF" w:rsidP="29A54F7F">
      <w:pPr>
        <w:rPr>
          <w:rFonts w:asciiTheme="majorHAnsi" w:hAnsiTheme="majorHAnsi" w:cstheme="majorBidi"/>
          <w:lang w:val="es-AR"/>
        </w:rPr>
      </w:pPr>
      <w:r w:rsidRPr="627E737C">
        <w:rPr>
          <w:rFonts w:asciiTheme="majorHAnsi" w:hAnsiTheme="majorHAnsi" w:cstheme="majorBidi"/>
          <w:lang w:val="es-AR"/>
        </w:rPr>
        <w:t xml:space="preserve">7) Para la aprobación de la materia, es requisito </w:t>
      </w:r>
      <w:r w:rsidR="00B66F85" w:rsidRPr="006371D0">
        <w:rPr>
          <w:lang w:val="es-AR"/>
        </w:rPr>
        <w:tab/>
      </w:r>
      <w:r w:rsidRPr="627E737C">
        <w:rPr>
          <w:rFonts w:asciiTheme="majorHAnsi" w:hAnsiTheme="majorHAnsi" w:cstheme="majorBidi"/>
          <w:lang w:val="es-AR"/>
        </w:rPr>
        <w:t>que</w:t>
      </w:r>
      <w:r w:rsidR="23479199" w:rsidRPr="627E737C">
        <w:rPr>
          <w:rFonts w:asciiTheme="majorHAnsi" w:hAnsiTheme="majorHAnsi" w:cstheme="majorBidi"/>
          <w:lang w:val="es-AR"/>
        </w:rPr>
        <w:t>:</w:t>
      </w:r>
    </w:p>
    <w:p w14:paraId="485FDA87" w14:textId="0CACBF9C" w:rsidR="2386B4DE" w:rsidRDefault="2386B4DE" w:rsidP="627E737C">
      <w:pPr>
        <w:rPr>
          <w:rFonts w:asciiTheme="majorHAnsi" w:hAnsiTheme="majorHAnsi" w:cstheme="majorBidi"/>
          <w:b/>
          <w:bCs/>
          <w:lang w:val="es-AR"/>
        </w:rPr>
      </w:pPr>
      <w:r w:rsidRPr="627E737C">
        <w:rPr>
          <w:rFonts w:asciiTheme="majorHAnsi" w:hAnsiTheme="majorHAnsi" w:cstheme="majorBidi"/>
          <w:lang w:val="es-AR"/>
        </w:rPr>
        <w:t xml:space="preserve">A- que el sistema quede funcionando en servidores de la facultad, por lo cual el grupo de estudiantes se debe poner en contacto con la Secretaría de TIC - Área de Desarrollo </w:t>
      </w:r>
      <w:r w:rsidRPr="627E737C">
        <w:rPr>
          <w:rFonts w:asciiTheme="majorHAnsi" w:hAnsiTheme="majorHAnsi" w:cstheme="majorBidi"/>
          <w:b/>
          <w:bCs/>
          <w:lang w:val="es-AR"/>
        </w:rPr>
        <w:t>con antelación</w:t>
      </w:r>
      <w:r w:rsidRPr="627E737C">
        <w:rPr>
          <w:rFonts w:asciiTheme="majorHAnsi" w:hAnsiTheme="majorHAnsi" w:cstheme="majorBidi"/>
          <w:lang w:val="es-AR"/>
        </w:rPr>
        <w:t xml:space="preserve"> para su implementación final y verificación.</w:t>
      </w:r>
    </w:p>
    <w:p w14:paraId="7525279C" w14:textId="69C2451A" w:rsidR="4EBD2454" w:rsidRDefault="4EBD2454" w:rsidP="627E737C">
      <w:pPr>
        <w:rPr>
          <w:rFonts w:asciiTheme="majorHAnsi" w:hAnsiTheme="majorHAnsi" w:cstheme="majorBidi"/>
          <w:lang w:val="es-AR"/>
        </w:rPr>
      </w:pPr>
      <w:r w:rsidRPr="627E737C">
        <w:rPr>
          <w:rFonts w:asciiTheme="majorHAnsi" w:hAnsiTheme="majorHAnsi" w:cstheme="majorBidi"/>
          <w:lang w:val="es-AR"/>
        </w:rPr>
        <w:t>B</w:t>
      </w:r>
      <w:r w:rsidR="12478669" w:rsidRPr="627E737C">
        <w:rPr>
          <w:rFonts w:asciiTheme="majorHAnsi" w:hAnsiTheme="majorHAnsi" w:cstheme="majorBidi"/>
          <w:lang w:val="es-AR"/>
        </w:rPr>
        <w:t>- se</w:t>
      </w:r>
      <w:r w:rsidR="092E7A2E" w:rsidRPr="627E737C">
        <w:rPr>
          <w:rFonts w:asciiTheme="majorHAnsi" w:hAnsiTheme="majorHAnsi" w:cstheme="majorBidi"/>
          <w:lang w:val="es-AR"/>
        </w:rPr>
        <w:t xml:space="preserve"> </w:t>
      </w:r>
      <w:r w:rsidR="12478669" w:rsidRPr="627E737C">
        <w:rPr>
          <w:rFonts w:asciiTheme="majorHAnsi" w:hAnsiTheme="majorHAnsi" w:cstheme="majorBidi"/>
          <w:lang w:val="es-AR"/>
        </w:rPr>
        <w:t>cumpla</w:t>
      </w:r>
      <w:r w:rsidR="73E09615" w:rsidRPr="627E737C">
        <w:rPr>
          <w:rFonts w:asciiTheme="majorHAnsi" w:hAnsiTheme="majorHAnsi" w:cstheme="majorBidi"/>
          <w:lang w:val="es-AR"/>
        </w:rPr>
        <w:t>n</w:t>
      </w:r>
      <w:r w:rsidR="12478669" w:rsidRPr="627E737C">
        <w:rPr>
          <w:rFonts w:asciiTheme="majorHAnsi" w:hAnsiTheme="majorHAnsi" w:cstheme="majorBidi"/>
          <w:lang w:val="es-AR"/>
        </w:rPr>
        <w:t xml:space="preserve"> con las </w:t>
      </w:r>
      <w:r w:rsidR="12478669" w:rsidRPr="627E737C">
        <w:rPr>
          <w:rFonts w:asciiTheme="majorHAnsi" w:hAnsiTheme="majorHAnsi" w:cstheme="majorBidi"/>
          <w:b/>
          <w:bCs/>
          <w:lang w:val="es-AR"/>
        </w:rPr>
        <w:t>3</w:t>
      </w:r>
      <w:r w:rsidR="71D20DF2" w:rsidRPr="627E737C">
        <w:rPr>
          <w:rFonts w:asciiTheme="majorHAnsi" w:hAnsiTheme="majorHAnsi" w:cstheme="majorBidi"/>
          <w:b/>
          <w:bCs/>
          <w:lang w:val="es-AR"/>
        </w:rPr>
        <w:t xml:space="preserve"> (tres)</w:t>
      </w:r>
      <w:r w:rsidR="12478669" w:rsidRPr="627E737C">
        <w:rPr>
          <w:rFonts w:asciiTheme="majorHAnsi" w:hAnsiTheme="majorHAnsi" w:cstheme="majorBidi"/>
          <w:b/>
          <w:bCs/>
          <w:lang w:val="es-AR"/>
        </w:rPr>
        <w:t xml:space="preserve"> entregas parciales </w:t>
      </w:r>
      <w:r w:rsidR="2CC67BED" w:rsidRPr="627E737C">
        <w:rPr>
          <w:rFonts w:asciiTheme="majorHAnsi" w:hAnsiTheme="majorHAnsi" w:cstheme="majorBidi"/>
          <w:b/>
          <w:bCs/>
          <w:lang w:val="es-AR"/>
        </w:rPr>
        <w:t>de</w:t>
      </w:r>
      <w:r w:rsidR="0F197294" w:rsidRPr="627E737C">
        <w:rPr>
          <w:rFonts w:asciiTheme="majorHAnsi" w:hAnsiTheme="majorHAnsi" w:cstheme="majorBidi"/>
          <w:b/>
          <w:bCs/>
          <w:lang w:val="es-AR"/>
        </w:rPr>
        <w:t>l</w:t>
      </w:r>
      <w:r w:rsidR="2CC67BED" w:rsidRPr="627E737C">
        <w:rPr>
          <w:rFonts w:asciiTheme="majorHAnsi" w:hAnsiTheme="majorHAnsi" w:cstheme="majorBidi"/>
          <w:b/>
          <w:bCs/>
          <w:lang w:val="es-AR"/>
        </w:rPr>
        <w:t xml:space="preserve"> código</w:t>
      </w:r>
      <w:r w:rsidR="68854472" w:rsidRPr="627E737C">
        <w:rPr>
          <w:rFonts w:asciiTheme="majorHAnsi" w:hAnsiTheme="majorHAnsi" w:cstheme="majorBidi"/>
          <w:b/>
          <w:bCs/>
          <w:lang w:val="es-AR"/>
        </w:rPr>
        <w:t xml:space="preserve"> fuente</w:t>
      </w:r>
      <w:r w:rsidR="663DE304" w:rsidRPr="627E737C">
        <w:rPr>
          <w:rFonts w:asciiTheme="majorHAnsi" w:hAnsiTheme="majorHAnsi" w:cstheme="majorBidi"/>
          <w:b/>
          <w:bCs/>
          <w:lang w:val="es-AR"/>
        </w:rPr>
        <w:t xml:space="preserve"> </w:t>
      </w:r>
      <w:r w:rsidR="07E1E4D9" w:rsidRPr="627E737C">
        <w:rPr>
          <w:rFonts w:asciiTheme="majorHAnsi" w:hAnsiTheme="majorHAnsi" w:cstheme="majorBidi"/>
          <w:b/>
          <w:bCs/>
          <w:lang w:val="es-AR"/>
        </w:rPr>
        <w:t xml:space="preserve">y </w:t>
      </w:r>
      <w:r w:rsidR="663DE304" w:rsidRPr="627E737C">
        <w:rPr>
          <w:rFonts w:asciiTheme="majorHAnsi" w:hAnsiTheme="majorHAnsi" w:cstheme="majorBidi"/>
          <w:b/>
          <w:bCs/>
          <w:lang w:val="es-AR"/>
        </w:rPr>
        <w:t>1</w:t>
      </w:r>
      <w:r w:rsidR="6745480E" w:rsidRPr="627E737C">
        <w:rPr>
          <w:rFonts w:asciiTheme="majorHAnsi" w:hAnsiTheme="majorHAnsi" w:cstheme="majorBidi"/>
          <w:b/>
          <w:bCs/>
          <w:lang w:val="es-AR"/>
        </w:rPr>
        <w:t xml:space="preserve"> </w:t>
      </w:r>
      <w:r w:rsidR="663DE304" w:rsidRPr="627E737C">
        <w:rPr>
          <w:rFonts w:asciiTheme="majorHAnsi" w:hAnsiTheme="majorHAnsi" w:cstheme="majorBidi"/>
          <w:b/>
          <w:bCs/>
          <w:lang w:val="es-AR"/>
        </w:rPr>
        <w:t xml:space="preserve">(una) entrega final </w:t>
      </w:r>
      <w:r w:rsidR="12478669" w:rsidRPr="627E737C">
        <w:rPr>
          <w:rFonts w:asciiTheme="majorHAnsi" w:hAnsiTheme="majorHAnsi" w:cstheme="majorBidi"/>
          <w:lang w:val="es-AR"/>
        </w:rPr>
        <w:t xml:space="preserve">a la Secretaría de TIC - Área de Desarrollo, </w:t>
      </w:r>
      <w:r w:rsidR="57CF1F08" w:rsidRPr="627E737C">
        <w:rPr>
          <w:rFonts w:asciiTheme="majorHAnsi" w:hAnsiTheme="majorHAnsi" w:cstheme="majorBidi"/>
          <w:lang w:val="es-AR"/>
        </w:rPr>
        <w:t xml:space="preserve">que se </w:t>
      </w:r>
      <w:r w:rsidR="12478669" w:rsidRPr="627E737C">
        <w:rPr>
          <w:rFonts w:asciiTheme="majorHAnsi" w:hAnsiTheme="majorHAnsi" w:cstheme="majorBidi"/>
          <w:lang w:val="es-AR"/>
        </w:rPr>
        <w:t>detalla</w:t>
      </w:r>
      <w:r w:rsidR="4EA0DC5D" w:rsidRPr="627E737C">
        <w:rPr>
          <w:rFonts w:asciiTheme="majorHAnsi" w:hAnsiTheme="majorHAnsi" w:cstheme="majorBidi"/>
          <w:lang w:val="es-AR"/>
        </w:rPr>
        <w:t>n</w:t>
      </w:r>
      <w:r w:rsidR="12478669" w:rsidRPr="627E737C">
        <w:rPr>
          <w:rFonts w:asciiTheme="majorHAnsi" w:hAnsiTheme="majorHAnsi" w:cstheme="majorBidi"/>
          <w:lang w:val="es-AR"/>
        </w:rPr>
        <w:t xml:space="preserve"> a continuació</w:t>
      </w:r>
      <w:r w:rsidR="3D16D4C9" w:rsidRPr="627E737C">
        <w:rPr>
          <w:rFonts w:asciiTheme="majorHAnsi" w:hAnsiTheme="majorHAnsi" w:cstheme="majorBidi"/>
          <w:lang w:val="es-AR"/>
        </w:rPr>
        <w:t>n:</w:t>
      </w:r>
    </w:p>
    <w:p w14:paraId="53A1474A" w14:textId="3D9862F6" w:rsidR="12478669" w:rsidRPr="006371D0" w:rsidRDefault="12478669" w:rsidP="627E737C">
      <w:pPr>
        <w:ind w:left="720"/>
        <w:rPr>
          <w:lang w:val="es-AR"/>
        </w:rPr>
      </w:pPr>
      <w:r w:rsidRPr="627E737C">
        <w:rPr>
          <w:rFonts w:asciiTheme="majorHAnsi" w:hAnsiTheme="majorHAnsi" w:cstheme="majorBidi"/>
          <w:lang w:val="es-AR"/>
        </w:rPr>
        <w:t>Con el fin de garantizar la calidad del sistema y evitar que la evaluación final se concentre en la última instancia,</w:t>
      </w:r>
      <w:r w:rsidRPr="627E737C">
        <w:rPr>
          <w:rFonts w:asciiTheme="majorHAnsi" w:hAnsiTheme="majorHAnsi" w:cstheme="majorBidi"/>
          <w:b/>
          <w:bCs/>
          <w:lang w:val="es-AR"/>
        </w:rPr>
        <w:t xml:space="preserve"> se establece como obligatorio un esquema de </w:t>
      </w:r>
      <w:r w:rsidR="235233F1" w:rsidRPr="627E737C">
        <w:rPr>
          <w:rFonts w:asciiTheme="majorHAnsi" w:hAnsiTheme="majorHAnsi" w:cstheme="majorBidi"/>
          <w:b/>
          <w:bCs/>
          <w:lang w:val="es-AR"/>
        </w:rPr>
        <w:t xml:space="preserve">3 </w:t>
      </w:r>
      <w:r w:rsidRPr="627E737C">
        <w:rPr>
          <w:rFonts w:asciiTheme="majorHAnsi" w:hAnsiTheme="majorHAnsi" w:cstheme="majorBidi"/>
          <w:b/>
          <w:bCs/>
          <w:lang w:val="es-AR"/>
        </w:rPr>
        <w:t>entregas parciales</w:t>
      </w:r>
      <w:r w:rsidRPr="627E737C">
        <w:rPr>
          <w:rFonts w:asciiTheme="majorHAnsi" w:hAnsiTheme="majorHAnsi" w:cstheme="majorBidi"/>
          <w:lang w:val="es-AR"/>
        </w:rPr>
        <w:t xml:space="preserve"> durante el transcurso del desarrollo. Los grupos deberán presentar </w:t>
      </w:r>
      <w:r w:rsidRPr="627E737C">
        <w:rPr>
          <w:rFonts w:asciiTheme="majorHAnsi" w:hAnsiTheme="majorHAnsi" w:cstheme="majorBidi"/>
          <w:b/>
          <w:bCs/>
          <w:lang w:val="es-AR"/>
        </w:rPr>
        <w:t>avances concretos</w:t>
      </w:r>
      <w:r w:rsidR="499D6F70" w:rsidRPr="627E737C">
        <w:rPr>
          <w:rFonts w:asciiTheme="majorHAnsi" w:hAnsiTheme="majorHAnsi" w:cstheme="majorBidi"/>
          <w:b/>
          <w:bCs/>
          <w:lang w:val="es-AR"/>
        </w:rPr>
        <w:t xml:space="preserve"> del código fuente</w:t>
      </w:r>
      <w:r w:rsidR="499D6F70" w:rsidRPr="627E737C">
        <w:rPr>
          <w:rFonts w:asciiTheme="majorHAnsi" w:hAnsiTheme="majorHAnsi" w:cstheme="majorBidi"/>
          <w:lang w:val="es-AR"/>
        </w:rPr>
        <w:t xml:space="preserve"> </w:t>
      </w:r>
      <w:r w:rsidR="499D6F70" w:rsidRPr="627E737C">
        <w:rPr>
          <w:rFonts w:asciiTheme="majorHAnsi" w:hAnsiTheme="majorHAnsi" w:cstheme="majorBidi"/>
          <w:b/>
          <w:bCs/>
          <w:lang w:val="es-AR"/>
        </w:rPr>
        <w:t>alojado en el repositorio de GIT oficial de la</w:t>
      </w:r>
      <w:r w:rsidR="792BBD47" w:rsidRPr="627E737C">
        <w:rPr>
          <w:rFonts w:asciiTheme="majorHAnsi" w:hAnsiTheme="majorHAnsi" w:cstheme="majorBidi"/>
          <w:b/>
          <w:bCs/>
          <w:lang w:val="es-AR"/>
        </w:rPr>
        <w:t xml:space="preserve"> f</w:t>
      </w:r>
      <w:r w:rsidR="499D6F70" w:rsidRPr="627E737C">
        <w:rPr>
          <w:rFonts w:asciiTheme="majorHAnsi" w:hAnsiTheme="majorHAnsi" w:cstheme="majorBidi"/>
          <w:b/>
          <w:bCs/>
          <w:lang w:val="es-AR"/>
        </w:rPr>
        <w:t>acultad</w:t>
      </w:r>
      <w:r w:rsidR="499D6F70" w:rsidRPr="627E737C">
        <w:rPr>
          <w:rFonts w:asciiTheme="majorHAnsi" w:hAnsiTheme="majorHAnsi" w:cstheme="majorBidi"/>
          <w:lang w:val="es-AR"/>
        </w:rPr>
        <w:t xml:space="preserve">, </w:t>
      </w:r>
      <w:r w:rsidRPr="627E737C">
        <w:rPr>
          <w:rFonts w:asciiTheme="majorHAnsi" w:hAnsiTheme="majorHAnsi" w:cstheme="majorBidi"/>
          <w:lang w:val="es-AR"/>
        </w:rPr>
        <w:t xml:space="preserve">en al menos tres momentos del proyecto: </w:t>
      </w:r>
    </w:p>
    <w:p w14:paraId="1C8B69C9" w14:textId="6DC6FC10" w:rsidR="7CAF434F" w:rsidRPr="006371D0" w:rsidRDefault="7CAF434F" w:rsidP="627E737C">
      <w:pPr>
        <w:ind w:left="720"/>
        <w:rPr>
          <w:lang w:val="es-AR"/>
        </w:rPr>
      </w:pPr>
      <w:r w:rsidRPr="627E737C">
        <w:rPr>
          <w:rFonts w:asciiTheme="majorHAnsi" w:hAnsiTheme="majorHAnsi" w:cstheme="majorBidi"/>
          <w:lang w:val="es-AR"/>
        </w:rPr>
        <w:t xml:space="preserve">a) </w:t>
      </w:r>
      <w:r w:rsidR="12478669" w:rsidRPr="627E737C">
        <w:rPr>
          <w:rFonts w:asciiTheme="majorHAnsi" w:hAnsiTheme="majorHAnsi" w:cstheme="majorBidi"/>
          <w:lang w:val="es-AR"/>
        </w:rPr>
        <w:t>arquitectura inicial validada</w:t>
      </w:r>
    </w:p>
    <w:p w14:paraId="470172E3" w14:textId="317CA1A8" w:rsidR="31643F7E" w:rsidRDefault="31643F7E" w:rsidP="627E737C">
      <w:pPr>
        <w:ind w:left="720"/>
        <w:rPr>
          <w:rFonts w:asciiTheme="majorHAnsi" w:hAnsiTheme="majorHAnsi" w:cstheme="majorBidi"/>
          <w:lang w:val="es-AR"/>
        </w:rPr>
      </w:pPr>
      <w:r w:rsidRPr="627E737C">
        <w:rPr>
          <w:rFonts w:asciiTheme="majorHAnsi" w:hAnsiTheme="majorHAnsi" w:cstheme="majorBidi"/>
          <w:lang w:val="es-AR"/>
        </w:rPr>
        <w:t>b)</w:t>
      </w:r>
      <w:r w:rsidR="12478669" w:rsidRPr="627E737C">
        <w:rPr>
          <w:rFonts w:asciiTheme="majorHAnsi" w:hAnsiTheme="majorHAnsi" w:cstheme="majorBidi"/>
          <w:lang w:val="es-AR"/>
        </w:rPr>
        <w:t xml:space="preserve"> versión con módulos principales funcionales</w:t>
      </w:r>
    </w:p>
    <w:p w14:paraId="0DC71D9E" w14:textId="3CE058EC" w:rsidR="14230545" w:rsidRDefault="14230545" w:rsidP="627E737C">
      <w:pPr>
        <w:ind w:left="720"/>
        <w:rPr>
          <w:rFonts w:asciiTheme="majorHAnsi" w:hAnsiTheme="majorHAnsi" w:cstheme="majorBidi"/>
          <w:lang w:val="es-AR"/>
        </w:rPr>
      </w:pPr>
      <w:r w:rsidRPr="627E737C">
        <w:rPr>
          <w:rFonts w:asciiTheme="majorHAnsi" w:hAnsiTheme="majorHAnsi" w:cstheme="majorBidi"/>
          <w:lang w:val="es-AR"/>
        </w:rPr>
        <w:t>c)</w:t>
      </w:r>
      <w:r w:rsidR="12478669" w:rsidRPr="627E737C">
        <w:rPr>
          <w:rFonts w:asciiTheme="majorHAnsi" w:hAnsiTheme="majorHAnsi" w:cstheme="majorBidi"/>
          <w:lang w:val="es-AR"/>
        </w:rPr>
        <w:t xml:space="preserve"> versión beta lista para pruebas. </w:t>
      </w:r>
    </w:p>
    <w:p w14:paraId="5CF0EC0E" w14:textId="375741F4" w:rsidR="12478669" w:rsidRDefault="12478669" w:rsidP="627E737C">
      <w:pPr>
        <w:ind w:left="720"/>
        <w:rPr>
          <w:rFonts w:asciiTheme="majorHAnsi" w:hAnsiTheme="majorHAnsi" w:cstheme="majorBidi"/>
          <w:lang w:val="es-AR"/>
        </w:rPr>
      </w:pPr>
      <w:r w:rsidRPr="627E737C">
        <w:rPr>
          <w:rFonts w:asciiTheme="majorHAnsi" w:hAnsiTheme="majorHAnsi" w:cstheme="majorBidi"/>
          <w:lang w:val="es-AR"/>
        </w:rPr>
        <w:t>Cada entrega parcial deberá ser revisada y aprobada por la Secretaría de TIC - Área de Desarrollo antes de continuar con la siguiente etapa.</w:t>
      </w:r>
    </w:p>
    <w:p w14:paraId="3F22F765" w14:textId="5F24407F" w:rsidR="12478669" w:rsidRPr="006371D0" w:rsidRDefault="12478669" w:rsidP="627E737C">
      <w:pPr>
        <w:ind w:left="720"/>
        <w:rPr>
          <w:lang w:val="es-AR"/>
        </w:rPr>
      </w:pPr>
      <w:r w:rsidRPr="627E737C">
        <w:rPr>
          <w:rFonts w:asciiTheme="majorHAnsi" w:hAnsiTheme="majorHAnsi" w:cstheme="majorBidi"/>
          <w:lang w:val="es-AR"/>
        </w:rPr>
        <w:t>La Secretaría de TIC - Área de Desarrollo estará disponible a lo largo de todo el desarrollo del proyecto para recibir avances, realizar consultas técnicas y ejecutar las pruebas correspondientes. A tal fin, se habilitará un ambiente de pruebas en los servidores de la facultad desde el inicio del proyecto, permitiendo que los grupos validen la integración real de sus sistemas de forma progresiva.</w:t>
      </w:r>
    </w:p>
    <w:p w14:paraId="3A287803" w14:textId="0F155F51" w:rsidR="361142F3" w:rsidRDefault="361142F3" w:rsidP="627E737C">
      <w:pPr>
        <w:ind w:left="720"/>
        <w:rPr>
          <w:rFonts w:asciiTheme="majorHAnsi" w:hAnsiTheme="majorHAnsi" w:cstheme="majorBidi"/>
          <w:b/>
          <w:bCs/>
          <w:lang w:val="es-AR"/>
        </w:rPr>
      </w:pPr>
      <w:r w:rsidRPr="627E737C">
        <w:rPr>
          <w:rFonts w:asciiTheme="majorHAnsi" w:hAnsiTheme="majorHAnsi" w:cstheme="majorBidi"/>
          <w:b/>
          <w:bCs/>
          <w:lang w:val="es-AR"/>
        </w:rPr>
        <w:t>Entrega Final:</w:t>
      </w:r>
    </w:p>
    <w:p w14:paraId="364DF301" w14:textId="4730347B" w:rsidR="12478669" w:rsidRPr="006371D0" w:rsidRDefault="12478669" w:rsidP="627E737C">
      <w:pPr>
        <w:ind w:left="720"/>
        <w:rPr>
          <w:lang w:val="es-AR"/>
        </w:rPr>
      </w:pPr>
      <w:r w:rsidRPr="627E737C">
        <w:rPr>
          <w:rFonts w:asciiTheme="majorHAnsi" w:hAnsiTheme="majorHAnsi" w:cstheme="majorBidi"/>
          <w:lang w:val="es-AR"/>
        </w:rPr>
        <w:lastRenderedPageBreak/>
        <w:t>Asimismo,</w:t>
      </w:r>
      <w:r w:rsidRPr="627E737C">
        <w:rPr>
          <w:rFonts w:asciiTheme="majorHAnsi" w:hAnsiTheme="majorHAnsi" w:cstheme="majorBidi"/>
          <w:b/>
          <w:bCs/>
          <w:lang w:val="es-AR"/>
        </w:rPr>
        <w:t xml:space="preserve"> se establece que la entrega final</w:t>
      </w:r>
      <w:r w:rsidR="65868BC0" w:rsidRPr="627E737C">
        <w:rPr>
          <w:rFonts w:asciiTheme="majorHAnsi" w:hAnsiTheme="majorHAnsi" w:cstheme="majorBidi"/>
          <w:b/>
          <w:bCs/>
          <w:lang w:val="es-AR"/>
        </w:rPr>
        <w:t xml:space="preserve"> (4ta. Entrega)</w:t>
      </w:r>
      <w:r w:rsidRPr="627E737C">
        <w:rPr>
          <w:rFonts w:asciiTheme="majorHAnsi" w:hAnsiTheme="majorHAnsi" w:cstheme="majorBidi"/>
          <w:b/>
          <w:bCs/>
          <w:lang w:val="es-AR"/>
        </w:rPr>
        <w:t xml:space="preserve"> no podrá realizarse con menos de 15 días</w:t>
      </w:r>
      <w:r w:rsidRPr="627E737C">
        <w:rPr>
          <w:rFonts w:asciiTheme="majorHAnsi" w:hAnsiTheme="majorHAnsi" w:cstheme="majorBidi"/>
          <w:lang w:val="es-AR"/>
        </w:rPr>
        <w:t xml:space="preserve"> hábiles de anticipación respecto al cierre de la materia, a efectos de garantizar el tiempo necesario para la evaluación, correcciones y verificación del sistema en producción.</w:t>
      </w:r>
    </w:p>
    <w:p w14:paraId="37CC0ACE" w14:textId="7B959D91" w:rsidR="627E737C" w:rsidRDefault="627E737C" w:rsidP="006371D0">
      <w:pPr>
        <w:ind w:left="720" w:hanging="720"/>
        <w:rPr>
          <w:rFonts w:asciiTheme="majorHAnsi" w:hAnsiTheme="majorHAnsi" w:cstheme="majorBidi"/>
          <w:lang w:val="es-AR"/>
        </w:rPr>
      </w:pPr>
    </w:p>
    <w:p w14:paraId="5734E88A" w14:textId="4505774F" w:rsidR="2FAA65C7" w:rsidRDefault="2FAA65C7" w:rsidP="627E737C">
      <w:pPr>
        <w:pStyle w:val="Ttulo1"/>
        <w:rPr>
          <w:lang w:val="es-AR"/>
        </w:rPr>
      </w:pPr>
      <w:r w:rsidRPr="627E737C">
        <w:rPr>
          <w:lang w:val="es-AR"/>
        </w:rPr>
        <w:t>Grilla de Etapas de Entregas</w:t>
      </w:r>
    </w:p>
    <w:p w14:paraId="0F44A72F" w14:textId="09B4A01C" w:rsidR="26783DAD" w:rsidRDefault="26783DAD" w:rsidP="627E737C">
      <w:pPr>
        <w:rPr>
          <w:lang w:val="es-AR"/>
        </w:rPr>
      </w:pPr>
      <w:r w:rsidRPr="627E737C">
        <w:rPr>
          <w:lang w:val="es-AR"/>
        </w:rPr>
        <w:t>Observaciones sobre las entregas. Se requiere las firmas de la Secretaría de TIC-Desarrollo</w:t>
      </w:r>
    </w:p>
    <w:tbl>
      <w:tblPr>
        <w:tblStyle w:val="Tablaconcuadrcula"/>
        <w:tblW w:w="0" w:type="auto"/>
        <w:tblLook w:val="06A0" w:firstRow="1" w:lastRow="0" w:firstColumn="1" w:lastColumn="0" w:noHBand="1" w:noVBand="1"/>
      </w:tblPr>
      <w:tblGrid>
        <w:gridCol w:w="1993"/>
        <w:gridCol w:w="4959"/>
        <w:gridCol w:w="1678"/>
      </w:tblGrid>
      <w:tr w:rsidR="627E737C" w14:paraId="5B16E703" w14:textId="77777777" w:rsidTr="627E737C">
        <w:trPr>
          <w:trHeight w:val="300"/>
        </w:trPr>
        <w:tc>
          <w:tcPr>
            <w:tcW w:w="1995" w:type="dxa"/>
          </w:tcPr>
          <w:p w14:paraId="53B864B2" w14:textId="34A81A42" w:rsidR="5C4A2C6A" w:rsidRDefault="5C4A2C6A" w:rsidP="627E737C">
            <w:pPr>
              <w:rPr>
                <w:rFonts w:asciiTheme="majorHAnsi" w:hAnsiTheme="majorHAnsi" w:cstheme="majorBidi"/>
                <w:b/>
                <w:bCs/>
                <w:lang w:val="es-AR"/>
              </w:rPr>
            </w:pPr>
            <w:r w:rsidRPr="627E737C">
              <w:rPr>
                <w:rFonts w:asciiTheme="majorHAnsi" w:hAnsiTheme="majorHAnsi" w:cstheme="majorBidi"/>
                <w:b/>
                <w:bCs/>
                <w:lang w:val="es-AR"/>
              </w:rPr>
              <w:t>Entrega</w:t>
            </w:r>
          </w:p>
        </w:tc>
        <w:tc>
          <w:tcPr>
            <w:tcW w:w="4965" w:type="dxa"/>
          </w:tcPr>
          <w:p w14:paraId="4543C855" w14:textId="624775D6" w:rsidR="26783DAD" w:rsidRDefault="26783DAD" w:rsidP="627E737C">
            <w:pPr>
              <w:jc w:val="center"/>
              <w:rPr>
                <w:rFonts w:asciiTheme="majorHAnsi" w:hAnsiTheme="majorHAnsi" w:cstheme="majorBidi"/>
                <w:b/>
                <w:bCs/>
                <w:lang w:val="es-AR"/>
              </w:rPr>
            </w:pPr>
            <w:r w:rsidRPr="627E737C">
              <w:rPr>
                <w:rFonts w:asciiTheme="majorHAnsi" w:hAnsiTheme="majorHAnsi" w:cstheme="majorBidi"/>
                <w:b/>
                <w:bCs/>
                <w:lang w:val="es-AR"/>
              </w:rPr>
              <w:t>Observaciones</w:t>
            </w:r>
          </w:p>
          <w:p w14:paraId="5C314BA7" w14:textId="4E6ED9A3" w:rsidR="627E737C" w:rsidRDefault="627E737C" w:rsidP="627E737C">
            <w:pPr>
              <w:jc w:val="center"/>
              <w:rPr>
                <w:rFonts w:asciiTheme="majorHAnsi" w:hAnsiTheme="majorHAnsi" w:cstheme="majorBidi"/>
                <w:b/>
                <w:bCs/>
                <w:lang w:val="es-AR"/>
              </w:rPr>
            </w:pPr>
          </w:p>
        </w:tc>
        <w:tc>
          <w:tcPr>
            <w:tcW w:w="1680" w:type="dxa"/>
          </w:tcPr>
          <w:p w14:paraId="28D46593" w14:textId="5F842FDA" w:rsidR="26783DAD" w:rsidRDefault="26783DAD" w:rsidP="627E737C">
            <w:pPr>
              <w:jc w:val="center"/>
              <w:rPr>
                <w:rFonts w:asciiTheme="majorHAnsi" w:hAnsiTheme="majorHAnsi" w:cstheme="majorBidi"/>
                <w:b/>
                <w:bCs/>
                <w:lang w:val="es-AR"/>
              </w:rPr>
            </w:pPr>
            <w:r w:rsidRPr="627E737C">
              <w:rPr>
                <w:rFonts w:asciiTheme="majorHAnsi" w:hAnsiTheme="majorHAnsi" w:cstheme="majorBidi"/>
                <w:b/>
                <w:bCs/>
                <w:lang w:val="es-AR"/>
              </w:rPr>
              <w:t>Firma TIC</w:t>
            </w:r>
          </w:p>
        </w:tc>
      </w:tr>
      <w:tr w:rsidR="627E737C" w14:paraId="21454515" w14:textId="77777777" w:rsidTr="627E737C">
        <w:trPr>
          <w:trHeight w:val="300"/>
        </w:trPr>
        <w:tc>
          <w:tcPr>
            <w:tcW w:w="1995" w:type="dxa"/>
          </w:tcPr>
          <w:p w14:paraId="73528BEB" w14:textId="61A807DC" w:rsidR="26783DAD" w:rsidRDefault="26783DAD" w:rsidP="627E737C">
            <w:pPr>
              <w:rPr>
                <w:rFonts w:asciiTheme="majorHAnsi" w:hAnsiTheme="majorHAnsi" w:cstheme="majorBidi"/>
                <w:lang w:val="es-AR"/>
              </w:rPr>
            </w:pPr>
            <w:r w:rsidRPr="627E737C">
              <w:rPr>
                <w:rFonts w:asciiTheme="majorHAnsi" w:hAnsiTheme="majorHAnsi" w:cstheme="majorBidi"/>
                <w:lang w:val="es-AR"/>
              </w:rPr>
              <w:t>N°1</w:t>
            </w:r>
          </w:p>
          <w:p w14:paraId="7B9DCBA2" w14:textId="20BEA6B4" w:rsidR="627E737C" w:rsidRDefault="627E737C" w:rsidP="627E737C">
            <w:pPr>
              <w:rPr>
                <w:rFonts w:asciiTheme="majorHAnsi" w:hAnsiTheme="majorHAnsi" w:cstheme="majorBidi"/>
                <w:lang w:val="es-AR"/>
              </w:rPr>
            </w:pPr>
          </w:p>
          <w:p w14:paraId="416BABAC" w14:textId="64BD93FB" w:rsidR="26783DAD" w:rsidRDefault="26783DAD" w:rsidP="627E737C">
            <w:pPr>
              <w:rPr>
                <w:rFonts w:asciiTheme="majorHAnsi" w:hAnsiTheme="majorHAnsi" w:cstheme="majorBidi"/>
                <w:lang w:val="es-AR"/>
              </w:rPr>
            </w:pPr>
            <w:r w:rsidRPr="627E737C">
              <w:rPr>
                <w:rFonts w:asciiTheme="majorHAnsi" w:hAnsiTheme="majorHAnsi" w:cstheme="majorBidi"/>
                <w:lang w:val="es-AR"/>
              </w:rPr>
              <w:t>Fecha:</w:t>
            </w:r>
          </w:p>
        </w:tc>
        <w:tc>
          <w:tcPr>
            <w:tcW w:w="4965" w:type="dxa"/>
          </w:tcPr>
          <w:p w14:paraId="797C7BBB" w14:textId="1E6AD7EE" w:rsidR="627E737C" w:rsidRDefault="627E737C" w:rsidP="627E737C">
            <w:pPr>
              <w:rPr>
                <w:rFonts w:asciiTheme="majorHAnsi" w:hAnsiTheme="majorHAnsi" w:cstheme="majorBidi"/>
                <w:lang w:val="es-AR"/>
              </w:rPr>
            </w:pPr>
          </w:p>
          <w:p w14:paraId="6A486514" w14:textId="1D9EB899" w:rsidR="627E737C" w:rsidRDefault="627E737C" w:rsidP="627E737C">
            <w:pPr>
              <w:rPr>
                <w:rFonts w:asciiTheme="majorHAnsi" w:hAnsiTheme="majorHAnsi" w:cstheme="majorBidi"/>
                <w:lang w:val="es-AR"/>
              </w:rPr>
            </w:pPr>
          </w:p>
          <w:p w14:paraId="70CD23A0" w14:textId="1CA5BA79" w:rsidR="627E737C" w:rsidRDefault="627E737C" w:rsidP="627E737C">
            <w:pPr>
              <w:rPr>
                <w:rFonts w:asciiTheme="majorHAnsi" w:hAnsiTheme="majorHAnsi" w:cstheme="majorBidi"/>
                <w:lang w:val="es-AR"/>
              </w:rPr>
            </w:pPr>
          </w:p>
          <w:p w14:paraId="0FB86029" w14:textId="673D3B06" w:rsidR="627E737C" w:rsidRDefault="627E737C" w:rsidP="627E737C">
            <w:pPr>
              <w:rPr>
                <w:rFonts w:asciiTheme="majorHAnsi" w:hAnsiTheme="majorHAnsi" w:cstheme="majorBidi"/>
                <w:lang w:val="es-AR"/>
              </w:rPr>
            </w:pPr>
          </w:p>
          <w:p w14:paraId="697E22F4" w14:textId="10203784" w:rsidR="627E737C" w:rsidRDefault="627E737C" w:rsidP="627E737C">
            <w:pPr>
              <w:rPr>
                <w:rFonts w:asciiTheme="majorHAnsi" w:hAnsiTheme="majorHAnsi" w:cstheme="majorBidi"/>
                <w:lang w:val="es-AR"/>
              </w:rPr>
            </w:pPr>
          </w:p>
        </w:tc>
        <w:tc>
          <w:tcPr>
            <w:tcW w:w="1680" w:type="dxa"/>
          </w:tcPr>
          <w:p w14:paraId="5A2B5618" w14:textId="5A25A9FE" w:rsidR="627E737C" w:rsidRDefault="627E737C" w:rsidP="627E737C">
            <w:pPr>
              <w:rPr>
                <w:rFonts w:asciiTheme="majorHAnsi" w:hAnsiTheme="majorHAnsi" w:cstheme="majorBidi"/>
                <w:lang w:val="es-AR"/>
              </w:rPr>
            </w:pPr>
          </w:p>
        </w:tc>
      </w:tr>
      <w:tr w:rsidR="627E737C" w14:paraId="1163C975" w14:textId="77777777" w:rsidTr="627E737C">
        <w:trPr>
          <w:trHeight w:val="300"/>
        </w:trPr>
        <w:tc>
          <w:tcPr>
            <w:tcW w:w="1995" w:type="dxa"/>
          </w:tcPr>
          <w:p w14:paraId="4C881EA6" w14:textId="24EFCD34" w:rsidR="26783DAD" w:rsidRDefault="26783DAD" w:rsidP="627E737C">
            <w:pPr>
              <w:rPr>
                <w:rFonts w:asciiTheme="majorHAnsi" w:hAnsiTheme="majorHAnsi" w:cstheme="majorBidi"/>
                <w:lang w:val="es-AR"/>
              </w:rPr>
            </w:pPr>
            <w:r w:rsidRPr="627E737C">
              <w:rPr>
                <w:rFonts w:asciiTheme="majorHAnsi" w:hAnsiTheme="majorHAnsi" w:cstheme="majorBidi"/>
                <w:lang w:val="es-AR"/>
              </w:rPr>
              <w:t>N°2</w:t>
            </w:r>
          </w:p>
          <w:p w14:paraId="105F99A2" w14:textId="1C6B2530" w:rsidR="627E737C" w:rsidRDefault="627E737C" w:rsidP="627E737C">
            <w:pPr>
              <w:rPr>
                <w:rFonts w:asciiTheme="majorHAnsi" w:hAnsiTheme="majorHAnsi" w:cstheme="majorBidi"/>
                <w:lang w:val="es-AR"/>
              </w:rPr>
            </w:pPr>
          </w:p>
          <w:p w14:paraId="719F21E5" w14:textId="64BD93FB" w:rsidR="26783DAD" w:rsidRDefault="26783DAD" w:rsidP="627E737C">
            <w:pPr>
              <w:rPr>
                <w:rFonts w:asciiTheme="majorHAnsi" w:hAnsiTheme="majorHAnsi" w:cstheme="majorBidi"/>
                <w:lang w:val="es-AR"/>
              </w:rPr>
            </w:pPr>
            <w:r w:rsidRPr="627E737C">
              <w:rPr>
                <w:rFonts w:asciiTheme="majorHAnsi" w:hAnsiTheme="majorHAnsi" w:cstheme="majorBidi"/>
                <w:lang w:val="es-AR"/>
              </w:rPr>
              <w:t>Fecha:</w:t>
            </w:r>
          </w:p>
          <w:p w14:paraId="4A424185" w14:textId="525E2E36" w:rsidR="627E737C" w:rsidRDefault="627E737C" w:rsidP="627E737C">
            <w:pPr>
              <w:rPr>
                <w:rFonts w:asciiTheme="majorHAnsi" w:hAnsiTheme="majorHAnsi" w:cstheme="majorBidi"/>
                <w:lang w:val="es-AR"/>
              </w:rPr>
            </w:pPr>
          </w:p>
        </w:tc>
        <w:tc>
          <w:tcPr>
            <w:tcW w:w="4965" w:type="dxa"/>
          </w:tcPr>
          <w:p w14:paraId="239912F3" w14:textId="5F5BEAAE" w:rsidR="627E737C" w:rsidRDefault="627E737C" w:rsidP="627E737C">
            <w:pPr>
              <w:rPr>
                <w:rFonts w:asciiTheme="majorHAnsi" w:hAnsiTheme="majorHAnsi" w:cstheme="majorBidi"/>
                <w:lang w:val="es-AR"/>
              </w:rPr>
            </w:pPr>
          </w:p>
          <w:p w14:paraId="754F889C" w14:textId="0E0AF8F0" w:rsidR="627E737C" w:rsidRDefault="627E737C" w:rsidP="627E737C">
            <w:pPr>
              <w:rPr>
                <w:rFonts w:asciiTheme="majorHAnsi" w:hAnsiTheme="majorHAnsi" w:cstheme="majorBidi"/>
                <w:lang w:val="es-AR"/>
              </w:rPr>
            </w:pPr>
          </w:p>
          <w:p w14:paraId="28B7FB8E" w14:textId="2311E167" w:rsidR="627E737C" w:rsidRDefault="627E737C" w:rsidP="627E737C">
            <w:pPr>
              <w:rPr>
                <w:rFonts w:asciiTheme="majorHAnsi" w:hAnsiTheme="majorHAnsi" w:cstheme="majorBidi"/>
                <w:lang w:val="es-AR"/>
              </w:rPr>
            </w:pPr>
          </w:p>
          <w:p w14:paraId="48E5F8C2" w14:textId="547DD322" w:rsidR="627E737C" w:rsidRDefault="627E737C" w:rsidP="627E737C">
            <w:pPr>
              <w:rPr>
                <w:rFonts w:asciiTheme="majorHAnsi" w:hAnsiTheme="majorHAnsi" w:cstheme="majorBidi"/>
                <w:lang w:val="es-AR"/>
              </w:rPr>
            </w:pPr>
          </w:p>
          <w:p w14:paraId="71BB5D75" w14:textId="637E22C1" w:rsidR="627E737C" w:rsidRDefault="627E737C" w:rsidP="627E737C">
            <w:pPr>
              <w:rPr>
                <w:rFonts w:asciiTheme="majorHAnsi" w:hAnsiTheme="majorHAnsi" w:cstheme="majorBidi"/>
                <w:lang w:val="es-AR"/>
              </w:rPr>
            </w:pPr>
          </w:p>
        </w:tc>
        <w:tc>
          <w:tcPr>
            <w:tcW w:w="1680" w:type="dxa"/>
          </w:tcPr>
          <w:p w14:paraId="17F37B28" w14:textId="55E73721" w:rsidR="627E737C" w:rsidRDefault="627E737C" w:rsidP="627E737C">
            <w:pPr>
              <w:rPr>
                <w:rFonts w:asciiTheme="majorHAnsi" w:hAnsiTheme="majorHAnsi" w:cstheme="majorBidi"/>
                <w:lang w:val="es-AR"/>
              </w:rPr>
            </w:pPr>
          </w:p>
        </w:tc>
      </w:tr>
      <w:tr w:rsidR="627E737C" w14:paraId="1950F148" w14:textId="77777777" w:rsidTr="627E737C">
        <w:trPr>
          <w:trHeight w:val="300"/>
        </w:trPr>
        <w:tc>
          <w:tcPr>
            <w:tcW w:w="1995" w:type="dxa"/>
          </w:tcPr>
          <w:p w14:paraId="33BFBAAA" w14:textId="20CF9B13" w:rsidR="26783DAD" w:rsidRDefault="26783DAD" w:rsidP="627E737C">
            <w:pPr>
              <w:rPr>
                <w:rFonts w:asciiTheme="majorHAnsi" w:hAnsiTheme="majorHAnsi" w:cstheme="majorBidi"/>
                <w:lang w:val="es-AR"/>
              </w:rPr>
            </w:pPr>
            <w:r w:rsidRPr="627E737C">
              <w:rPr>
                <w:rFonts w:asciiTheme="majorHAnsi" w:hAnsiTheme="majorHAnsi" w:cstheme="majorBidi"/>
                <w:lang w:val="es-AR"/>
              </w:rPr>
              <w:t>N°3</w:t>
            </w:r>
          </w:p>
          <w:p w14:paraId="4F46E1B2" w14:textId="7E97531B" w:rsidR="627E737C" w:rsidRDefault="627E737C" w:rsidP="627E737C">
            <w:pPr>
              <w:rPr>
                <w:rFonts w:asciiTheme="majorHAnsi" w:hAnsiTheme="majorHAnsi" w:cstheme="majorBidi"/>
                <w:lang w:val="es-AR"/>
              </w:rPr>
            </w:pPr>
          </w:p>
          <w:p w14:paraId="25B751D9" w14:textId="64BD93FB" w:rsidR="26783DAD" w:rsidRDefault="26783DAD" w:rsidP="627E737C">
            <w:pPr>
              <w:rPr>
                <w:rFonts w:asciiTheme="majorHAnsi" w:hAnsiTheme="majorHAnsi" w:cstheme="majorBidi"/>
                <w:lang w:val="es-AR"/>
              </w:rPr>
            </w:pPr>
            <w:r w:rsidRPr="627E737C">
              <w:rPr>
                <w:rFonts w:asciiTheme="majorHAnsi" w:hAnsiTheme="majorHAnsi" w:cstheme="majorBidi"/>
                <w:lang w:val="es-AR"/>
              </w:rPr>
              <w:t>Fecha:</w:t>
            </w:r>
          </w:p>
          <w:p w14:paraId="47831240" w14:textId="1DA1588D" w:rsidR="627E737C" w:rsidRDefault="627E737C" w:rsidP="627E737C">
            <w:pPr>
              <w:rPr>
                <w:rFonts w:asciiTheme="majorHAnsi" w:hAnsiTheme="majorHAnsi" w:cstheme="majorBidi"/>
                <w:lang w:val="es-AR"/>
              </w:rPr>
            </w:pPr>
          </w:p>
        </w:tc>
        <w:tc>
          <w:tcPr>
            <w:tcW w:w="4965" w:type="dxa"/>
          </w:tcPr>
          <w:p w14:paraId="183A2AB5" w14:textId="0AA37DB4" w:rsidR="627E737C" w:rsidRDefault="627E737C" w:rsidP="627E737C">
            <w:pPr>
              <w:rPr>
                <w:rFonts w:asciiTheme="majorHAnsi" w:hAnsiTheme="majorHAnsi" w:cstheme="majorBidi"/>
                <w:lang w:val="es-AR"/>
              </w:rPr>
            </w:pPr>
          </w:p>
          <w:p w14:paraId="2D2FEEC4" w14:textId="61DE7C9C" w:rsidR="627E737C" w:rsidRDefault="627E737C" w:rsidP="627E737C">
            <w:pPr>
              <w:rPr>
                <w:rFonts w:asciiTheme="majorHAnsi" w:hAnsiTheme="majorHAnsi" w:cstheme="majorBidi"/>
                <w:lang w:val="es-AR"/>
              </w:rPr>
            </w:pPr>
          </w:p>
          <w:p w14:paraId="43460DBC" w14:textId="0092D112" w:rsidR="627E737C" w:rsidRDefault="627E737C" w:rsidP="627E737C">
            <w:pPr>
              <w:rPr>
                <w:rFonts w:asciiTheme="majorHAnsi" w:hAnsiTheme="majorHAnsi" w:cstheme="majorBidi"/>
                <w:lang w:val="es-AR"/>
              </w:rPr>
            </w:pPr>
          </w:p>
          <w:p w14:paraId="32FBF372" w14:textId="71DDFE75" w:rsidR="627E737C" w:rsidRDefault="627E737C" w:rsidP="627E737C">
            <w:pPr>
              <w:rPr>
                <w:rFonts w:asciiTheme="majorHAnsi" w:hAnsiTheme="majorHAnsi" w:cstheme="majorBidi"/>
                <w:lang w:val="es-AR"/>
              </w:rPr>
            </w:pPr>
          </w:p>
          <w:p w14:paraId="0EA0F7F1" w14:textId="3C5AD5EA" w:rsidR="627E737C" w:rsidRDefault="627E737C" w:rsidP="627E737C">
            <w:pPr>
              <w:rPr>
                <w:rFonts w:asciiTheme="majorHAnsi" w:hAnsiTheme="majorHAnsi" w:cstheme="majorBidi"/>
                <w:lang w:val="es-AR"/>
              </w:rPr>
            </w:pPr>
          </w:p>
        </w:tc>
        <w:tc>
          <w:tcPr>
            <w:tcW w:w="1680" w:type="dxa"/>
          </w:tcPr>
          <w:p w14:paraId="1D3121CD" w14:textId="1DCD8053" w:rsidR="627E737C" w:rsidRDefault="627E737C" w:rsidP="627E737C">
            <w:pPr>
              <w:rPr>
                <w:rFonts w:asciiTheme="majorHAnsi" w:hAnsiTheme="majorHAnsi" w:cstheme="majorBidi"/>
                <w:lang w:val="es-AR"/>
              </w:rPr>
            </w:pPr>
          </w:p>
        </w:tc>
      </w:tr>
      <w:tr w:rsidR="627E737C" w14:paraId="248BFC4A" w14:textId="77777777" w:rsidTr="627E737C">
        <w:trPr>
          <w:trHeight w:val="300"/>
        </w:trPr>
        <w:tc>
          <w:tcPr>
            <w:tcW w:w="1995" w:type="dxa"/>
          </w:tcPr>
          <w:p w14:paraId="43D1FFD8" w14:textId="71C8E125" w:rsidR="26783DAD" w:rsidRDefault="26783DAD" w:rsidP="627E737C">
            <w:pPr>
              <w:rPr>
                <w:rFonts w:asciiTheme="majorHAnsi" w:hAnsiTheme="majorHAnsi" w:cstheme="majorBidi"/>
                <w:lang w:val="es-AR"/>
              </w:rPr>
            </w:pPr>
            <w:r w:rsidRPr="627E737C">
              <w:rPr>
                <w:rFonts w:asciiTheme="majorHAnsi" w:hAnsiTheme="majorHAnsi" w:cstheme="majorBidi"/>
                <w:lang w:val="es-AR"/>
              </w:rPr>
              <w:t>Entrega Final</w:t>
            </w:r>
          </w:p>
          <w:p w14:paraId="70E43510" w14:textId="631078BF" w:rsidR="627E737C" w:rsidRDefault="627E737C" w:rsidP="627E737C">
            <w:pPr>
              <w:rPr>
                <w:rFonts w:asciiTheme="majorHAnsi" w:hAnsiTheme="majorHAnsi" w:cstheme="majorBidi"/>
                <w:lang w:val="es-AR"/>
              </w:rPr>
            </w:pPr>
          </w:p>
          <w:p w14:paraId="7EBAEC0E" w14:textId="64BD93FB" w:rsidR="26783DAD" w:rsidRDefault="26783DAD" w:rsidP="627E737C">
            <w:pPr>
              <w:rPr>
                <w:rFonts w:asciiTheme="majorHAnsi" w:hAnsiTheme="majorHAnsi" w:cstheme="majorBidi"/>
                <w:lang w:val="es-AR"/>
              </w:rPr>
            </w:pPr>
            <w:r w:rsidRPr="627E737C">
              <w:rPr>
                <w:rFonts w:asciiTheme="majorHAnsi" w:hAnsiTheme="majorHAnsi" w:cstheme="majorBidi"/>
                <w:lang w:val="es-AR"/>
              </w:rPr>
              <w:t>Fecha:</w:t>
            </w:r>
          </w:p>
          <w:p w14:paraId="3F37B20F" w14:textId="75B8F173" w:rsidR="627E737C" w:rsidRDefault="627E737C" w:rsidP="627E737C">
            <w:pPr>
              <w:rPr>
                <w:rFonts w:asciiTheme="majorHAnsi" w:hAnsiTheme="majorHAnsi" w:cstheme="majorBidi"/>
                <w:lang w:val="es-AR"/>
              </w:rPr>
            </w:pPr>
          </w:p>
        </w:tc>
        <w:tc>
          <w:tcPr>
            <w:tcW w:w="4965" w:type="dxa"/>
          </w:tcPr>
          <w:p w14:paraId="132ED672" w14:textId="2A552F62" w:rsidR="627E737C" w:rsidRDefault="627E737C" w:rsidP="627E737C">
            <w:pPr>
              <w:rPr>
                <w:rFonts w:asciiTheme="majorHAnsi" w:hAnsiTheme="majorHAnsi" w:cstheme="majorBidi"/>
                <w:lang w:val="es-AR"/>
              </w:rPr>
            </w:pPr>
          </w:p>
          <w:p w14:paraId="0B736966" w14:textId="274001E2" w:rsidR="627E737C" w:rsidRDefault="627E737C" w:rsidP="627E737C">
            <w:pPr>
              <w:rPr>
                <w:rFonts w:asciiTheme="majorHAnsi" w:hAnsiTheme="majorHAnsi" w:cstheme="majorBidi"/>
                <w:lang w:val="es-AR"/>
              </w:rPr>
            </w:pPr>
          </w:p>
          <w:p w14:paraId="387E5550" w14:textId="0D7B633C" w:rsidR="627E737C" w:rsidRDefault="627E737C" w:rsidP="627E737C">
            <w:pPr>
              <w:rPr>
                <w:rFonts w:asciiTheme="majorHAnsi" w:hAnsiTheme="majorHAnsi" w:cstheme="majorBidi"/>
                <w:lang w:val="es-AR"/>
              </w:rPr>
            </w:pPr>
          </w:p>
          <w:p w14:paraId="45EC80FB" w14:textId="35F9A114" w:rsidR="627E737C" w:rsidRDefault="627E737C" w:rsidP="627E737C">
            <w:pPr>
              <w:rPr>
                <w:rFonts w:asciiTheme="majorHAnsi" w:hAnsiTheme="majorHAnsi" w:cstheme="majorBidi"/>
                <w:lang w:val="es-AR"/>
              </w:rPr>
            </w:pPr>
          </w:p>
          <w:p w14:paraId="01DBC461" w14:textId="6FA2858D" w:rsidR="627E737C" w:rsidRDefault="627E737C" w:rsidP="627E737C">
            <w:pPr>
              <w:rPr>
                <w:rFonts w:asciiTheme="majorHAnsi" w:hAnsiTheme="majorHAnsi" w:cstheme="majorBidi"/>
                <w:lang w:val="es-AR"/>
              </w:rPr>
            </w:pPr>
          </w:p>
        </w:tc>
        <w:tc>
          <w:tcPr>
            <w:tcW w:w="1680" w:type="dxa"/>
          </w:tcPr>
          <w:p w14:paraId="4FEFDFCF" w14:textId="706F4155" w:rsidR="627E737C" w:rsidRDefault="627E737C" w:rsidP="627E737C">
            <w:pPr>
              <w:rPr>
                <w:rFonts w:asciiTheme="majorHAnsi" w:hAnsiTheme="majorHAnsi" w:cstheme="majorBidi"/>
                <w:lang w:val="es-AR"/>
              </w:rPr>
            </w:pPr>
          </w:p>
        </w:tc>
      </w:tr>
    </w:tbl>
    <w:p w14:paraId="1AF90650" w14:textId="1B885007" w:rsidR="627E737C" w:rsidRDefault="627E737C" w:rsidP="627E737C">
      <w:pPr>
        <w:rPr>
          <w:rFonts w:asciiTheme="majorHAnsi" w:hAnsiTheme="majorHAnsi" w:cstheme="majorBidi"/>
          <w:lang w:val="es-AR"/>
        </w:rPr>
      </w:pPr>
    </w:p>
    <w:p w14:paraId="52B90A4E" w14:textId="5606E6A6" w:rsidR="2DC0D0C4" w:rsidRDefault="2DC0D0C4" w:rsidP="627E737C">
      <w:pPr>
        <w:pStyle w:val="Ttulo1"/>
        <w:rPr>
          <w:lang w:val="es-AR"/>
        </w:rPr>
      </w:pPr>
      <w:bookmarkStart w:id="0" w:name="_Lista_de_Cumplimiento"/>
      <w:r w:rsidRPr="627E737C">
        <w:rPr>
          <w:lang w:val="es-AR"/>
        </w:rPr>
        <w:t>Lista</w:t>
      </w:r>
      <w:r w:rsidR="104B83B2" w:rsidRPr="627E737C">
        <w:rPr>
          <w:lang w:val="es-AR"/>
        </w:rPr>
        <w:t xml:space="preserve"> de Cumplimiento</w:t>
      </w:r>
      <w:r w:rsidRPr="627E737C">
        <w:rPr>
          <w:lang w:val="es-AR"/>
        </w:rPr>
        <w:t xml:space="preserve"> que se debe presentar para la aprobación de la materia</w:t>
      </w:r>
      <w:r w:rsidR="659951CF" w:rsidRPr="627E737C">
        <w:rPr>
          <w:lang w:val="es-AR"/>
        </w:rPr>
        <w:t xml:space="preserve"> </w:t>
      </w:r>
      <w:bookmarkEnd w:id="0"/>
    </w:p>
    <w:p w14:paraId="5E58107E" w14:textId="1602E300" w:rsidR="5A896367" w:rsidRDefault="5A896367" w:rsidP="29A54F7F">
      <w:pPr>
        <w:rPr>
          <w:lang w:val="es-AR"/>
        </w:rPr>
      </w:pPr>
    </w:p>
    <w:tbl>
      <w:tblPr>
        <w:tblW w:w="8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015"/>
        <w:gridCol w:w="1694"/>
        <w:gridCol w:w="1635"/>
        <w:gridCol w:w="1708"/>
      </w:tblGrid>
      <w:tr w:rsidR="00E570BB" w:rsidRPr="00D675E3" w14:paraId="611F2919" w14:textId="77777777" w:rsidTr="627E737C">
        <w:tc>
          <w:tcPr>
            <w:tcW w:w="720" w:type="dxa"/>
          </w:tcPr>
          <w:p w14:paraId="587EE127" w14:textId="77777777" w:rsidR="00E570BB" w:rsidRPr="00D675E3" w:rsidRDefault="0EAE514A" w:rsidP="5A896367">
            <w:pPr>
              <w:rPr>
                <w:rFonts w:asciiTheme="majorHAnsi" w:hAnsiTheme="majorHAnsi" w:cstheme="majorBidi"/>
                <w:b/>
                <w:bCs/>
                <w:sz w:val="20"/>
                <w:szCs w:val="20"/>
                <w:lang w:val="es-AR"/>
              </w:rPr>
            </w:pPr>
            <w:r w:rsidRPr="5A896367">
              <w:rPr>
                <w:rFonts w:asciiTheme="majorHAnsi" w:hAnsiTheme="majorHAnsi" w:cstheme="majorBidi"/>
                <w:b/>
                <w:bCs/>
                <w:sz w:val="20"/>
                <w:szCs w:val="20"/>
                <w:lang w:val="es-AR"/>
              </w:rPr>
              <w:t>Ítem</w:t>
            </w:r>
          </w:p>
        </w:tc>
        <w:tc>
          <w:tcPr>
            <w:tcW w:w="3015" w:type="dxa"/>
          </w:tcPr>
          <w:p w14:paraId="7CF7CAE3" w14:textId="77777777" w:rsidR="00E570BB" w:rsidRPr="00D675E3" w:rsidRDefault="0EAE514A" w:rsidP="5A896367">
            <w:pPr>
              <w:rPr>
                <w:rFonts w:asciiTheme="majorHAnsi" w:hAnsiTheme="majorHAnsi" w:cstheme="majorBidi"/>
                <w:b/>
                <w:bCs/>
                <w:sz w:val="20"/>
                <w:szCs w:val="20"/>
                <w:lang w:val="es-AR"/>
              </w:rPr>
            </w:pPr>
            <w:r w:rsidRPr="5A896367">
              <w:rPr>
                <w:rFonts w:asciiTheme="majorHAnsi" w:hAnsiTheme="majorHAnsi" w:cstheme="majorBidi"/>
                <w:b/>
                <w:bCs/>
                <w:sz w:val="20"/>
                <w:szCs w:val="20"/>
                <w:lang w:val="es-AR"/>
              </w:rPr>
              <w:t>Descripción</w:t>
            </w:r>
          </w:p>
        </w:tc>
        <w:tc>
          <w:tcPr>
            <w:tcW w:w="1694" w:type="dxa"/>
          </w:tcPr>
          <w:p w14:paraId="599A746D" w14:textId="26E76524" w:rsidR="00E570BB" w:rsidRPr="00D675E3" w:rsidRDefault="14166C13" w:rsidP="5A896367">
            <w:pPr>
              <w:rPr>
                <w:rFonts w:asciiTheme="majorHAnsi" w:hAnsiTheme="majorHAnsi" w:cstheme="majorBidi"/>
                <w:b/>
                <w:bCs/>
                <w:sz w:val="20"/>
                <w:szCs w:val="20"/>
                <w:lang w:val="es-AR"/>
              </w:rPr>
            </w:pPr>
            <w:r w:rsidRPr="5A896367">
              <w:rPr>
                <w:rFonts w:asciiTheme="majorHAnsi" w:hAnsiTheme="majorHAnsi" w:cstheme="majorBidi"/>
                <w:b/>
                <w:bCs/>
                <w:sz w:val="20"/>
                <w:szCs w:val="20"/>
                <w:lang w:val="es-AR"/>
              </w:rPr>
              <w:t xml:space="preserve">Cumple </w:t>
            </w:r>
            <w:r w:rsidR="00E570BB">
              <w:br/>
            </w:r>
            <w:r w:rsidRPr="5A896367">
              <w:rPr>
                <w:rFonts w:asciiTheme="majorHAnsi" w:hAnsiTheme="majorHAnsi" w:cstheme="majorBidi"/>
                <w:b/>
                <w:bCs/>
                <w:sz w:val="20"/>
                <w:szCs w:val="20"/>
                <w:lang w:val="es-AR"/>
              </w:rPr>
              <w:t>(SI</w:t>
            </w:r>
            <w:r w:rsidR="19C1AD6A" w:rsidRPr="5A896367">
              <w:rPr>
                <w:rFonts w:asciiTheme="majorHAnsi" w:hAnsiTheme="majorHAnsi" w:cstheme="majorBidi"/>
                <w:b/>
                <w:bCs/>
                <w:sz w:val="20"/>
                <w:szCs w:val="20"/>
                <w:lang w:val="es-AR"/>
              </w:rPr>
              <w:t xml:space="preserve"> </w:t>
            </w:r>
            <w:r w:rsidRPr="5A896367">
              <w:rPr>
                <w:rFonts w:asciiTheme="majorHAnsi" w:hAnsiTheme="majorHAnsi" w:cstheme="majorBidi"/>
                <w:b/>
                <w:bCs/>
                <w:sz w:val="20"/>
                <w:szCs w:val="20"/>
                <w:lang w:val="es-AR"/>
              </w:rPr>
              <w:t>/</w:t>
            </w:r>
            <w:r w:rsidR="22677C3E" w:rsidRPr="5A896367">
              <w:rPr>
                <w:rFonts w:asciiTheme="majorHAnsi" w:hAnsiTheme="majorHAnsi" w:cstheme="majorBidi"/>
                <w:b/>
                <w:bCs/>
                <w:sz w:val="20"/>
                <w:szCs w:val="20"/>
                <w:lang w:val="es-AR"/>
              </w:rPr>
              <w:t xml:space="preserve"> </w:t>
            </w:r>
            <w:r w:rsidRPr="5A896367">
              <w:rPr>
                <w:rFonts w:asciiTheme="majorHAnsi" w:hAnsiTheme="majorHAnsi" w:cstheme="majorBidi"/>
                <w:b/>
                <w:bCs/>
                <w:sz w:val="20"/>
                <w:szCs w:val="20"/>
                <w:lang w:val="es-AR"/>
              </w:rPr>
              <w:t>NO</w:t>
            </w:r>
            <w:r w:rsidR="22677C3E" w:rsidRPr="5A896367">
              <w:rPr>
                <w:rFonts w:asciiTheme="majorHAnsi" w:hAnsiTheme="majorHAnsi" w:cstheme="majorBidi"/>
                <w:b/>
                <w:bCs/>
                <w:sz w:val="20"/>
                <w:szCs w:val="20"/>
                <w:lang w:val="es-AR"/>
              </w:rPr>
              <w:t xml:space="preserve"> </w:t>
            </w:r>
            <w:r w:rsidRPr="5A896367">
              <w:rPr>
                <w:rFonts w:asciiTheme="majorHAnsi" w:hAnsiTheme="majorHAnsi" w:cstheme="majorBidi"/>
                <w:b/>
                <w:bCs/>
                <w:sz w:val="20"/>
                <w:szCs w:val="20"/>
                <w:lang w:val="es-AR"/>
              </w:rPr>
              <w:t>/</w:t>
            </w:r>
            <w:r w:rsidR="00E570BB">
              <w:br/>
            </w:r>
            <w:r w:rsidRPr="5A896367">
              <w:rPr>
                <w:rFonts w:asciiTheme="majorHAnsi" w:hAnsiTheme="majorHAnsi" w:cstheme="majorBidi"/>
                <w:b/>
                <w:bCs/>
                <w:sz w:val="20"/>
                <w:szCs w:val="20"/>
                <w:lang w:val="es-AR"/>
              </w:rPr>
              <w:t>Parcialment</w:t>
            </w:r>
            <w:r w:rsidR="35576E5A" w:rsidRPr="5A896367">
              <w:rPr>
                <w:rFonts w:asciiTheme="majorHAnsi" w:hAnsiTheme="majorHAnsi" w:cstheme="majorBidi"/>
                <w:b/>
                <w:bCs/>
                <w:sz w:val="20"/>
                <w:szCs w:val="20"/>
                <w:lang w:val="es-AR"/>
              </w:rPr>
              <w:t>e</w:t>
            </w:r>
            <w:r w:rsidRPr="5A896367">
              <w:rPr>
                <w:rFonts w:asciiTheme="majorHAnsi" w:hAnsiTheme="majorHAnsi" w:cstheme="majorBidi"/>
                <w:b/>
                <w:bCs/>
                <w:sz w:val="20"/>
                <w:szCs w:val="20"/>
                <w:lang w:val="es-AR"/>
              </w:rPr>
              <w:t>)</w:t>
            </w:r>
          </w:p>
        </w:tc>
        <w:tc>
          <w:tcPr>
            <w:tcW w:w="1635" w:type="dxa"/>
          </w:tcPr>
          <w:p w14:paraId="3AC25D87" w14:textId="77777777" w:rsidR="00E570BB" w:rsidRPr="00D675E3" w:rsidRDefault="14166C13" w:rsidP="5A896367">
            <w:pPr>
              <w:spacing w:line="240" w:lineRule="auto"/>
              <w:rPr>
                <w:rFonts w:asciiTheme="majorHAnsi" w:hAnsiTheme="majorHAnsi" w:cstheme="majorBidi"/>
                <w:b/>
                <w:bCs/>
                <w:sz w:val="20"/>
                <w:szCs w:val="20"/>
                <w:lang w:val="es-AR"/>
              </w:rPr>
            </w:pPr>
            <w:r w:rsidRPr="5A896367">
              <w:rPr>
                <w:rFonts w:asciiTheme="majorHAnsi" w:hAnsiTheme="majorHAnsi" w:cstheme="majorBidi"/>
                <w:b/>
                <w:bCs/>
                <w:sz w:val="20"/>
                <w:szCs w:val="20"/>
                <w:lang w:val="es-AR"/>
              </w:rPr>
              <w:t>Fecha y Firma responsable de la Evaluación</w:t>
            </w:r>
          </w:p>
        </w:tc>
        <w:tc>
          <w:tcPr>
            <w:tcW w:w="1708" w:type="dxa"/>
          </w:tcPr>
          <w:p w14:paraId="1E234151" w14:textId="77777777" w:rsidR="00E570BB" w:rsidRPr="00D675E3" w:rsidRDefault="0EAE514A" w:rsidP="5A896367">
            <w:pPr>
              <w:rPr>
                <w:rFonts w:asciiTheme="majorHAnsi" w:hAnsiTheme="majorHAnsi" w:cstheme="majorBidi"/>
                <w:b/>
                <w:bCs/>
                <w:sz w:val="20"/>
                <w:szCs w:val="20"/>
                <w:lang w:val="es-AR"/>
              </w:rPr>
            </w:pPr>
            <w:r w:rsidRPr="5A896367">
              <w:rPr>
                <w:rFonts w:asciiTheme="majorHAnsi" w:hAnsiTheme="majorHAnsi" w:cstheme="majorBidi"/>
                <w:b/>
                <w:bCs/>
                <w:sz w:val="20"/>
                <w:szCs w:val="20"/>
                <w:lang w:val="es-AR"/>
              </w:rPr>
              <w:t>Observaciones</w:t>
            </w:r>
          </w:p>
        </w:tc>
      </w:tr>
      <w:tr w:rsidR="00E570BB" w:rsidRPr="00DD5340" w14:paraId="06AF7F54" w14:textId="77777777" w:rsidTr="627E737C">
        <w:tc>
          <w:tcPr>
            <w:tcW w:w="720" w:type="dxa"/>
          </w:tcPr>
          <w:p w14:paraId="649841BE" w14:textId="77777777" w:rsidR="00E570BB" w:rsidRPr="00D675E3" w:rsidRDefault="0EAE514A"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1</w:t>
            </w:r>
          </w:p>
        </w:tc>
        <w:tc>
          <w:tcPr>
            <w:tcW w:w="3015" w:type="dxa"/>
          </w:tcPr>
          <w:p w14:paraId="0ADCD0F5" w14:textId="7010798E" w:rsidR="00E570BB" w:rsidRPr="00D675E3" w:rsidRDefault="14166C13"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 xml:space="preserve">Arquitectura de proyecto válida, presentada antes del comienzo </w:t>
            </w:r>
            <w:r w:rsidRPr="5A896367">
              <w:rPr>
                <w:rFonts w:asciiTheme="majorHAnsi" w:hAnsiTheme="majorHAnsi" w:cstheme="majorBidi"/>
                <w:sz w:val="20"/>
                <w:szCs w:val="20"/>
                <w:lang w:val="es-AR"/>
              </w:rPr>
              <w:lastRenderedPageBreak/>
              <w:t>del Desarrollo.</w:t>
            </w:r>
            <w:r w:rsidR="4A00902E" w:rsidRPr="5A896367">
              <w:rPr>
                <w:rFonts w:asciiTheme="majorHAnsi" w:hAnsiTheme="majorHAnsi" w:cstheme="majorBidi"/>
                <w:sz w:val="20"/>
                <w:szCs w:val="20"/>
                <w:lang w:val="es-AR"/>
              </w:rPr>
              <w:t xml:space="preserve"> (Se</w:t>
            </w:r>
            <w:r w:rsidR="7D2FF926" w:rsidRPr="5A896367">
              <w:rPr>
                <w:rFonts w:asciiTheme="majorHAnsi" w:hAnsiTheme="majorHAnsi" w:cstheme="majorBidi"/>
                <w:b/>
                <w:bCs/>
                <w:sz w:val="20"/>
                <w:szCs w:val="20"/>
                <w:lang w:val="es-AR"/>
              </w:rPr>
              <w:t xml:space="preserve"> debe acordar</w:t>
            </w:r>
            <w:r w:rsidR="7D2FF926" w:rsidRPr="5A896367">
              <w:rPr>
                <w:rFonts w:asciiTheme="majorHAnsi" w:hAnsiTheme="majorHAnsi" w:cstheme="majorBidi"/>
                <w:sz w:val="20"/>
                <w:szCs w:val="20"/>
                <w:lang w:val="es-AR"/>
              </w:rPr>
              <w:t xml:space="preserve"> </w:t>
            </w:r>
            <w:r w:rsidR="7D2FF926" w:rsidRPr="5A896367">
              <w:rPr>
                <w:rFonts w:asciiTheme="majorHAnsi" w:hAnsiTheme="majorHAnsi" w:cstheme="majorBidi"/>
                <w:b/>
                <w:bCs/>
                <w:sz w:val="20"/>
                <w:szCs w:val="20"/>
                <w:lang w:val="es-AR"/>
              </w:rPr>
              <w:t>entre las partes</w:t>
            </w:r>
            <w:r w:rsidR="65AC9CE1" w:rsidRPr="5A896367">
              <w:rPr>
                <w:rFonts w:asciiTheme="majorHAnsi" w:hAnsiTheme="majorHAnsi" w:cstheme="majorBidi"/>
                <w:sz w:val="20"/>
                <w:szCs w:val="20"/>
                <w:lang w:val="es-AR"/>
              </w:rPr>
              <w:t xml:space="preserve"> </w:t>
            </w:r>
            <w:r w:rsidR="7D2FF926" w:rsidRPr="5A896367">
              <w:rPr>
                <w:rFonts w:asciiTheme="majorHAnsi" w:hAnsiTheme="majorHAnsi" w:cstheme="majorBidi"/>
                <w:sz w:val="20"/>
                <w:szCs w:val="20"/>
                <w:lang w:val="es-AR"/>
              </w:rPr>
              <w:t>el uso de contenedores</w:t>
            </w:r>
            <w:r w:rsidR="443A7849" w:rsidRPr="5A896367">
              <w:rPr>
                <w:rFonts w:asciiTheme="majorHAnsi" w:hAnsiTheme="majorHAnsi" w:cstheme="majorBidi"/>
                <w:sz w:val="20"/>
                <w:szCs w:val="20"/>
                <w:lang w:val="es-AR"/>
              </w:rPr>
              <w:t>)</w:t>
            </w:r>
            <w:r w:rsidR="7D2FF926" w:rsidRPr="5A896367">
              <w:rPr>
                <w:rFonts w:asciiTheme="majorHAnsi" w:hAnsiTheme="majorHAnsi" w:cstheme="majorBidi"/>
                <w:sz w:val="20"/>
                <w:szCs w:val="20"/>
                <w:lang w:val="es-AR"/>
              </w:rPr>
              <w:t xml:space="preserve">. </w:t>
            </w:r>
          </w:p>
        </w:tc>
        <w:tc>
          <w:tcPr>
            <w:tcW w:w="1694" w:type="dxa"/>
          </w:tcPr>
          <w:p w14:paraId="02EB378F" w14:textId="77777777" w:rsidR="00E570BB" w:rsidRPr="00D675E3" w:rsidRDefault="00E570BB" w:rsidP="5A896367">
            <w:pPr>
              <w:rPr>
                <w:rFonts w:asciiTheme="majorHAnsi" w:hAnsiTheme="majorHAnsi" w:cstheme="majorBidi"/>
                <w:sz w:val="20"/>
                <w:szCs w:val="20"/>
                <w:lang w:val="es-AR"/>
              </w:rPr>
            </w:pPr>
          </w:p>
        </w:tc>
        <w:tc>
          <w:tcPr>
            <w:tcW w:w="1635" w:type="dxa"/>
          </w:tcPr>
          <w:p w14:paraId="6A05A809" w14:textId="77777777" w:rsidR="00E570BB" w:rsidRPr="00D675E3" w:rsidRDefault="00E570BB" w:rsidP="5A896367">
            <w:pPr>
              <w:rPr>
                <w:rFonts w:asciiTheme="majorHAnsi" w:hAnsiTheme="majorHAnsi" w:cstheme="majorBidi"/>
                <w:sz w:val="20"/>
                <w:szCs w:val="20"/>
                <w:lang w:val="es-AR"/>
              </w:rPr>
            </w:pPr>
          </w:p>
        </w:tc>
        <w:tc>
          <w:tcPr>
            <w:tcW w:w="1708" w:type="dxa"/>
          </w:tcPr>
          <w:p w14:paraId="5A39BBE3" w14:textId="77777777" w:rsidR="00E570BB" w:rsidRPr="00D675E3" w:rsidRDefault="00E570BB" w:rsidP="5A896367">
            <w:pPr>
              <w:rPr>
                <w:rFonts w:asciiTheme="majorHAnsi" w:hAnsiTheme="majorHAnsi" w:cstheme="majorBidi"/>
                <w:sz w:val="20"/>
                <w:szCs w:val="20"/>
                <w:lang w:val="es-AR"/>
              </w:rPr>
            </w:pPr>
          </w:p>
        </w:tc>
      </w:tr>
      <w:tr w:rsidR="00E570BB" w:rsidRPr="00DD5340" w14:paraId="6F38AE9B" w14:textId="77777777" w:rsidTr="627E737C">
        <w:tc>
          <w:tcPr>
            <w:tcW w:w="720" w:type="dxa"/>
          </w:tcPr>
          <w:p w14:paraId="18F999B5" w14:textId="77777777" w:rsidR="00E570BB" w:rsidRPr="00D675E3" w:rsidRDefault="0EAE514A"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2</w:t>
            </w:r>
          </w:p>
        </w:tc>
        <w:tc>
          <w:tcPr>
            <w:tcW w:w="3015" w:type="dxa"/>
          </w:tcPr>
          <w:p w14:paraId="62DE65CB" w14:textId="77777777" w:rsidR="00E570BB" w:rsidRPr="00D675E3" w:rsidRDefault="0EAE514A"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El código fuente debe ser alojado en un repositorio oficial de Git perteneciente a la Facultad, de forma prolija y ordenada.</w:t>
            </w:r>
          </w:p>
        </w:tc>
        <w:tc>
          <w:tcPr>
            <w:tcW w:w="1694" w:type="dxa"/>
          </w:tcPr>
          <w:p w14:paraId="41C8F396" w14:textId="77777777" w:rsidR="00E570BB" w:rsidRPr="00D675E3" w:rsidRDefault="00E570BB" w:rsidP="5A896367">
            <w:pPr>
              <w:rPr>
                <w:rFonts w:asciiTheme="majorHAnsi" w:hAnsiTheme="majorHAnsi" w:cstheme="majorBidi"/>
                <w:sz w:val="20"/>
                <w:szCs w:val="20"/>
                <w:lang w:val="es-AR"/>
              </w:rPr>
            </w:pPr>
          </w:p>
        </w:tc>
        <w:tc>
          <w:tcPr>
            <w:tcW w:w="1635" w:type="dxa"/>
          </w:tcPr>
          <w:p w14:paraId="72A3D3EC" w14:textId="77777777" w:rsidR="00E570BB" w:rsidRPr="00D675E3" w:rsidRDefault="00E570BB" w:rsidP="5A896367">
            <w:pPr>
              <w:rPr>
                <w:rFonts w:asciiTheme="majorHAnsi" w:hAnsiTheme="majorHAnsi" w:cstheme="majorBidi"/>
                <w:sz w:val="20"/>
                <w:szCs w:val="20"/>
                <w:lang w:val="es-AR"/>
              </w:rPr>
            </w:pPr>
          </w:p>
        </w:tc>
        <w:tc>
          <w:tcPr>
            <w:tcW w:w="1708" w:type="dxa"/>
          </w:tcPr>
          <w:p w14:paraId="0D0B940D" w14:textId="77777777" w:rsidR="00E570BB" w:rsidRPr="00D675E3" w:rsidRDefault="00E570BB" w:rsidP="5A896367">
            <w:pPr>
              <w:rPr>
                <w:rFonts w:asciiTheme="majorHAnsi" w:hAnsiTheme="majorHAnsi" w:cstheme="majorBidi"/>
                <w:sz w:val="20"/>
                <w:szCs w:val="20"/>
                <w:lang w:val="es-AR"/>
              </w:rPr>
            </w:pPr>
          </w:p>
        </w:tc>
      </w:tr>
      <w:tr w:rsidR="00E570BB" w:rsidRPr="00DD5340" w14:paraId="026F4670" w14:textId="77777777" w:rsidTr="627E737C">
        <w:tc>
          <w:tcPr>
            <w:tcW w:w="720" w:type="dxa"/>
          </w:tcPr>
          <w:p w14:paraId="5FCD5EC4" w14:textId="77777777" w:rsidR="00E570BB" w:rsidRPr="00D675E3" w:rsidRDefault="0EAE514A"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3</w:t>
            </w:r>
          </w:p>
        </w:tc>
        <w:tc>
          <w:tcPr>
            <w:tcW w:w="3015" w:type="dxa"/>
          </w:tcPr>
          <w:p w14:paraId="61F037E7" w14:textId="77777777" w:rsidR="00E570BB" w:rsidRPr="00D675E3" w:rsidRDefault="0EAE514A"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El desarrollo debe cumplir con los estándares de Accesibilidad Web 2.2, nivel de conformidad AA (en caso de tratarse de una aplicación con interfaz de usuario estándar).</w:t>
            </w:r>
          </w:p>
        </w:tc>
        <w:tc>
          <w:tcPr>
            <w:tcW w:w="1694" w:type="dxa"/>
          </w:tcPr>
          <w:p w14:paraId="0E27B00A" w14:textId="77777777" w:rsidR="00E570BB" w:rsidRPr="00D675E3" w:rsidRDefault="00E570BB" w:rsidP="5A896367">
            <w:pPr>
              <w:rPr>
                <w:rFonts w:asciiTheme="majorHAnsi" w:hAnsiTheme="majorHAnsi" w:cstheme="majorBidi"/>
                <w:sz w:val="20"/>
                <w:szCs w:val="20"/>
                <w:lang w:val="es-AR"/>
              </w:rPr>
            </w:pPr>
          </w:p>
        </w:tc>
        <w:tc>
          <w:tcPr>
            <w:tcW w:w="1635" w:type="dxa"/>
          </w:tcPr>
          <w:p w14:paraId="60061E4C" w14:textId="77777777" w:rsidR="00E570BB" w:rsidRPr="00D675E3" w:rsidRDefault="00E570BB" w:rsidP="5A896367">
            <w:pPr>
              <w:rPr>
                <w:rFonts w:asciiTheme="majorHAnsi" w:hAnsiTheme="majorHAnsi" w:cstheme="majorBidi"/>
                <w:sz w:val="20"/>
                <w:szCs w:val="20"/>
                <w:lang w:val="es-AR"/>
              </w:rPr>
            </w:pPr>
          </w:p>
        </w:tc>
        <w:tc>
          <w:tcPr>
            <w:tcW w:w="1708" w:type="dxa"/>
          </w:tcPr>
          <w:p w14:paraId="44EAFD9C" w14:textId="77777777" w:rsidR="00E570BB" w:rsidRPr="00D675E3" w:rsidRDefault="00E570BB" w:rsidP="5A896367">
            <w:pPr>
              <w:rPr>
                <w:rFonts w:asciiTheme="majorHAnsi" w:hAnsiTheme="majorHAnsi" w:cstheme="majorBidi"/>
                <w:sz w:val="20"/>
                <w:szCs w:val="20"/>
                <w:lang w:val="es-AR"/>
              </w:rPr>
            </w:pPr>
          </w:p>
        </w:tc>
      </w:tr>
      <w:tr w:rsidR="00E570BB" w:rsidRPr="00D675E3" w14:paraId="1B5BAA36" w14:textId="77777777" w:rsidTr="627E737C">
        <w:tc>
          <w:tcPr>
            <w:tcW w:w="720" w:type="dxa"/>
          </w:tcPr>
          <w:p w14:paraId="2598DEE6" w14:textId="77777777" w:rsidR="00E570BB" w:rsidRPr="00D675E3" w:rsidRDefault="0EAE514A"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4</w:t>
            </w:r>
          </w:p>
        </w:tc>
        <w:tc>
          <w:tcPr>
            <w:tcW w:w="3015" w:type="dxa"/>
          </w:tcPr>
          <w:p w14:paraId="74A37872" w14:textId="33E08C11" w:rsidR="00E570BB" w:rsidRPr="00D675E3" w:rsidRDefault="603FF611" w:rsidP="627E737C">
            <w:pPr>
              <w:rPr>
                <w:rFonts w:asciiTheme="majorHAnsi" w:hAnsiTheme="majorHAnsi" w:cstheme="majorBidi"/>
                <w:sz w:val="20"/>
                <w:szCs w:val="20"/>
                <w:lang w:val="es-AR"/>
              </w:rPr>
            </w:pPr>
            <w:r w:rsidRPr="627E737C">
              <w:rPr>
                <w:rFonts w:asciiTheme="majorHAnsi" w:hAnsiTheme="majorHAnsi" w:cstheme="majorBidi"/>
                <w:sz w:val="20"/>
                <w:szCs w:val="20"/>
                <w:lang w:val="es-AR"/>
              </w:rPr>
              <w:t>El lenguaje de programación</w:t>
            </w:r>
            <w:r w:rsidR="1CC34405" w:rsidRPr="627E737C">
              <w:rPr>
                <w:rFonts w:asciiTheme="majorHAnsi" w:hAnsiTheme="majorHAnsi" w:cstheme="majorBidi"/>
                <w:sz w:val="20"/>
                <w:szCs w:val="20"/>
                <w:lang w:val="es-AR"/>
              </w:rPr>
              <w:t xml:space="preserve"> y frameworks</w:t>
            </w:r>
            <w:r w:rsidRPr="627E737C">
              <w:rPr>
                <w:rFonts w:asciiTheme="majorHAnsi" w:hAnsiTheme="majorHAnsi" w:cstheme="majorBidi"/>
                <w:sz w:val="20"/>
                <w:szCs w:val="20"/>
                <w:lang w:val="es-AR"/>
              </w:rPr>
              <w:t xml:space="preserve"> del sistema de software </w:t>
            </w:r>
            <w:r w:rsidR="16F772F1" w:rsidRPr="627E737C">
              <w:rPr>
                <w:rFonts w:asciiTheme="majorHAnsi" w:hAnsiTheme="majorHAnsi" w:cstheme="majorBidi"/>
                <w:sz w:val="20"/>
                <w:szCs w:val="20"/>
                <w:lang w:val="es-AR"/>
              </w:rPr>
              <w:t>fue informado y</w:t>
            </w:r>
            <w:r w:rsidRPr="627E737C">
              <w:rPr>
                <w:rFonts w:asciiTheme="majorHAnsi" w:hAnsiTheme="majorHAnsi" w:cstheme="majorBidi"/>
                <w:sz w:val="20"/>
                <w:szCs w:val="20"/>
                <w:lang w:val="es-AR"/>
              </w:rPr>
              <w:t xml:space="preserve"> aprobado por la </w:t>
            </w:r>
            <w:r w:rsidR="447036A5" w:rsidRPr="627E737C">
              <w:rPr>
                <w:rFonts w:asciiTheme="majorHAnsi" w:hAnsiTheme="majorHAnsi" w:cstheme="majorBidi"/>
                <w:sz w:val="20"/>
                <w:szCs w:val="20"/>
                <w:lang w:val="es-AR"/>
              </w:rPr>
              <w:t xml:space="preserve"> </w:t>
            </w:r>
            <w:r w:rsidR="051A90CB" w:rsidRPr="627E737C">
              <w:rPr>
                <w:rFonts w:asciiTheme="majorHAnsi" w:hAnsiTheme="majorHAnsi" w:cstheme="majorBidi"/>
                <w:sz w:val="20"/>
                <w:szCs w:val="20"/>
                <w:lang w:val="es-AR"/>
              </w:rPr>
              <w:t xml:space="preserve"> Secretaría de TIC - Área de Desarrollo</w:t>
            </w:r>
            <w:r w:rsidRPr="627E737C">
              <w:rPr>
                <w:rFonts w:asciiTheme="majorHAnsi" w:hAnsiTheme="majorHAnsi" w:cstheme="majorBidi"/>
                <w:sz w:val="20"/>
                <w:szCs w:val="20"/>
                <w:lang w:val="es-AR"/>
              </w:rPr>
              <w:t>, antes del comienzo del desarrollo. (No se puede utilizar un lenguaje que no fue aprobado en la propuesta de Arquitectura del Sistema</w:t>
            </w:r>
            <w:r w:rsidR="73B2F613" w:rsidRPr="627E737C">
              <w:rPr>
                <w:rFonts w:asciiTheme="majorHAnsi" w:hAnsiTheme="majorHAnsi" w:cstheme="majorBidi"/>
                <w:sz w:val="20"/>
                <w:szCs w:val="20"/>
                <w:lang w:val="es-AR"/>
              </w:rPr>
              <w:t>. En caso de necesitar adicionar alguno, debe informarse</w:t>
            </w:r>
            <w:r w:rsidRPr="627E737C">
              <w:rPr>
                <w:rFonts w:asciiTheme="majorHAnsi" w:hAnsiTheme="majorHAnsi" w:cstheme="majorBidi"/>
                <w:sz w:val="20"/>
                <w:szCs w:val="20"/>
                <w:lang w:val="es-AR"/>
              </w:rPr>
              <w:t>)</w:t>
            </w:r>
          </w:p>
        </w:tc>
        <w:tc>
          <w:tcPr>
            <w:tcW w:w="1694" w:type="dxa"/>
          </w:tcPr>
          <w:p w14:paraId="4B94D5A5" w14:textId="77777777" w:rsidR="00E570BB" w:rsidRPr="00D675E3" w:rsidRDefault="00E570BB" w:rsidP="5A896367">
            <w:pPr>
              <w:rPr>
                <w:rFonts w:asciiTheme="majorHAnsi" w:hAnsiTheme="majorHAnsi" w:cstheme="majorBidi"/>
                <w:sz w:val="20"/>
                <w:szCs w:val="20"/>
                <w:lang w:val="es-AR"/>
              </w:rPr>
            </w:pPr>
          </w:p>
        </w:tc>
        <w:tc>
          <w:tcPr>
            <w:tcW w:w="1635" w:type="dxa"/>
          </w:tcPr>
          <w:p w14:paraId="3DEEC669" w14:textId="77777777" w:rsidR="00E570BB" w:rsidRPr="00D675E3" w:rsidRDefault="00E570BB" w:rsidP="5A896367">
            <w:pPr>
              <w:rPr>
                <w:rFonts w:asciiTheme="majorHAnsi" w:hAnsiTheme="majorHAnsi" w:cstheme="majorBidi"/>
                <w:sz w:val="20"/>
                <w:szCs w:val="20"/>
                <w:lang w:val="es-AR"/>
              </w:rPr>
            </w:pPr>
          </w:p>
        </w:tc>
        <w:tc>
          <w:tcPr>
            <w:tcW w:w="1708" w:type="dxa"/>
          </w:tcPr>
          <w:p w14:paraId="3656B9AB" w14:textId="77777777" w:rsidR="00E570BB" w:rsidRPr="00D675E3" w:rsidRDefault="00E570BB" w:rsidP="5A896367">
            <w:pPr>
              <w:rPr>
                <w:rFonts w:asciiTheme="majorHAnsi" w:hAnsiTheme="majorHAnsi" w:cstheme="majorBidi"/>
                <w:sz w:val="20"/>
                <w:szCs w:val="20"/>
                <w:lang w:val="es-AR"/>
              </w:rPr>
            </w:pPr>
          </w:p>
        </w:tc>
      </w:tr>
      <w:tr w:rsidR="00E570BB" w:rsidRPr="00DD5340" w14:paraId="4FE139A6" w14:textId="77777777" w:rsidTr="627E737C">
        <w:tc>
          <w:tcPr>
            <w:tcW w:w="720" w:type="dxa"/>
          </w:tcPr>
          <w:p w14:paraId="78941E47" w14:textId="77777777" w:rsidR="00E570BB" w:rsidRPr="00D675E3" w:rsidRDefault="0EAE514A"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5</w:t>
            </w:r>
          </w:p>
        </w:tc>
        <w:tc>
          <w:tcPr>
            <w:tcW w:w="3015" w:type="dxa"/>
          </w:tcPr>
          <w:p w14:paraId="64C8C075" w14:textId="77777777" w:rsidR="00E570BB" w:rsidRPr="00D675E3" w:rsidRDefault="0EAE514A"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El desarrollo no infringe derechos de propiedad intelectual de terceros, incluyendo software, librerías, diseños, bases de datos o cualquier otro componente utilizado.</w:t>
            </w:r>
          </w:p>
        </w:tc>
        <w:tc>
          <w:tcPr>
            <w:tcW w:w="1694" w:type="dxa"/>
          </w:tcPr>
          <w:p w14:paraId="45FB0818" w14:textId="77777777" w:rsidR="00E570BB" w:rsidRPr="00D675E3" w:rsidRDefault="00E570BB" w:rsidP="5A896367">
            <w:pPr>
              <w:rPr>
                <w:rFonts w:asciiTheme="majorHAnsi" w:hAnsiTheme="majorHAnsi" w:cstheme="majorBidi"/>
                <w:sz w:val="20"/>
                <w:szCs w:val="20"/>
                <w:lang w:val="es-AR"/>
              </w:rPr>
            </w:pPr>
          </w:p>
        </w:tc>
        <w:tc>
          <w:tcPr>
            <w:tcW w:w="1635" w:type="dxa"/>
          </w:tcPr>
          <w:p w14:paraId="049F31CB" w14:textId="77777777" w:rsidR="00E570BB" w:rsidRPr="00D675E3" w:rsidRDefault="00E570BB" w:rsidP="5A896367">
            <w:pPr>
              <w:rPr>
                <w:rFonts w:asciiTheme="majorHAnsi" w:hAnsiTheme="majorHAnsi" w:cstheme="majorBidi"/>
                <w:sz w:val="20"/>
                <w:szCs w:val="20"/>
                <w:lang w:val="es-AR"/>
              </w:rPr>
            </w:pPr>
          </w:p>
        </w:tc>
        <w:tc>
          <w:tcPr>
            <w:tcW w:w="1708" w:type="dxa"/>
          </w:tcPr>
          <w:p w14:paraId="53128261" w14:textId="77777777" w:rsidR="00E570BB" w:rsidRPr="00D675E3" w:rsidRDefault="00E570BB" w:rsidP="5A896367">
            <w:pPr>
              <w:rPr>
                <w:rFonts w:asciiTheme="majorHAnsi" w:hAnsiTheme="majorHAnsi" w:cstheme="majorBidi"/>
                <w:sz w:val="20"/>
                <w:szCs w:val="20"/>
                <w:lang w:val="es-AR"/>
              </w:rPr>
            </w:pPr>
          </w:p>
        </w:tc>
      </w:tr>
      <w:tr w:rsidR="00E570BB" w:rsidRPr="00DD5340" w14:paraId="760A8D53" w14:textId="77777777" w:rsidTr="627E737C">
        <w:tc>
          <w:tcPr>
            <w:tcW w:w="720" w:type="dxa"/>
          </w:tcPr>
          <w:p w14:paraId="29B4EA11" w14:textId="77777777" w:rsidR="00E570BB" w:rsidRPr="00D675E3" w:rsidRDefault="0EAE514A"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6</w:t>
            </w:r>
          </w:p>
        </w:tc>
        <w:tc>
          <w:tcPr>
            <w:tcW w:w="3015" w:type="dxa"/>
          </w:tcPr>
          <w:p w14:paraId="320FC8E5" w14:textId="7FE7E6CA" w:rsidR="00E570BB" w:rsidRPr="00D675E3" w:rsidRDefault="01EA4B0F" w:rsidP="627E737C">
            <w:pPr>
              <w:rPr>
                <w:rFonts w:asciiTheme="majorHAnsi" w:hAnsiTheme="majorHAnsi" w:cstheme="majorBidi"/>
                <w:sz w:val="20"/>
                <w:szCs w:val="20"/>
                <w:lang w:val="es-AR"/>
              </w:rPr>
            </w:pPr>
            <w:r w:rsidRPr="627E737C">
              <w:rPr>
                <w:rFonts w:asciiTheme="majorHAnsi" w:hAnsiTheme="majorHAnsi" w:cstheme="majorBidi"/>
                <w:sz w:val="20"/>
                <w:szCs w:val="20"/>
                <w:lang w:val="es-AR"/>
              </w:rPr>
              <w:t xml:space="preserve">Se </w:t>
            </w:r>
            <w:r w:rsidR="4E4A9D2C" w:rsidRPr="627E737C">
              <w:rPr>
                <w:rFonts w:asciiTheme="majorHAnsi" w:hAnsiTheme="majorHAnsi" w:cstheme="majorBidi"/>
                <w:sz w:val="20"/>
                <w:szCs w:val="20"/>
                <w:lang w:val="es-AR"/>
              </w:rPr>
              <w:t>presenta</w:t>
            </w:r>
            <w:r w:rsidR="1C743294" w:rsidRPr="627E737C">
              <w:rPr>
                <w:rFonts w:asciiTheme="majorHAnsi" w:hAnsiTheme="majorHAnsi" w:cstheme="majorBidi"/>
                <w:sz w:val="20"/>
                <w:szCs w:val="20"/>
                <w:lang w:val="es-AR"/>
              </w:rPr>
              <w:t xml:space="preserve"> un manual con</w:t>
            </w:r>
            <w:r w:rsidR="4E4A9D2C" w:rsidRPr="627E737C">
              <w:rPr>
                <w:rFonts w:asciiTheme="majorHAnsi" w:hAnsiTheme="majorHAnsi" w:cstheme="majorBidi"/>
                <w:sz w:val="20"/>
                <w:szCs w:val="20"/>
                <w:lang w:val="es-AR"/>
              </w:rPr>
              <w:t xml:space="preserve"> la documentación</w:t>
            </w:r>
            <w:r w:rsidR="3208704E" w:rsidRPr="627E737C">
              <w:rPr>
                <w:rFonts w:asciiTheme="majorHAnsi" w:hAnsiTheme="majorHAnsi" w:cstheme="majorBidi"/>
                <w:sz w:val="20"/>
                <w:szCs w:val="20"/>
                <w:lang w:val="es-AR"/>
              </w:rPr>
              <w:t xml:space="preserve"> técnica</w:t>
            </w:r>
            <w:r w:rsidR="4E4A9D2C" w:rsidRPr="627E737C">
              <w:rPr>
                <w:rFonts w:asciiTheme="majorHAnsi" w:hAnsiTheme="majorHAnsi" w:cstheme="majorBidi"/>
                <w:sz w:val="20"/>
                <w:szCs w:val="20"/>
                <w:lang w:val="es-AR"/>
              </w:rPr>
              <w:t xml:space="preserve"> y </w:t>
            </w:r>
            <w:r w:rsidR="1A5A73EB" w:rsidRPr="627E737C">
              <w:rPr>
                <w:rFonts w:asciiTheme="majorHAnsi" w:hAnsiTheme="majorHAnsi" w:cstheme="majorBidi"/>
                <w:sz w:val="20"/>
                <w:szCs w:val="20"/>
                <w:lang w:val="es-AR"/>
              </w:rPr>
              <w:t xml:space="preserve">se </w:t>
            </w:r>
            <w:r w:rsidR="4E4A9D2C" w:rsidRPr="627E737C">
              <w:rPr>
                <w:rFonts w:asciiTheme="majorHAnsi" w:hAnsiTheme="majorHAnsi" w:cstheme="majorBidi"/>
                <w:sz w:val="20"/>
                <w:szCs w:val="20"/>
                <w:lang w:val="es-AR"/>
              </w:rPr>
              <w:t xml:space="preserve">detalla </w:t>
            </w:r>
            <w:r w:rsidRPr="627E737C">
              <w:rPr>
                <w:rFonts w:asciiTheme="majorHAnsi" w:hAnsiTheme="majorHAnsi" w:cstheme="majorBidi"/>
                <w:sz w:val="20"/>
                <w:szCs w:val="20"/>
                <w:lang w:val="es-AR"/>
              </w:rPr>
              <w:t>el uso de componentes de terceros (librerías, frameworks, APIs), especificando sus respectivas licencias, y asegura</w:t>
            </w:r>
            <w:r w:rsidR="69B1D1EA" w:rsidRPr="627E737C">
              <w:rPr>
                <w:rFonts w:asciiTheme="majorHAnsi" w:hAnsiTheme="majorHAnsi" w:cstheme="majorBidi"/>
                <w:sz w:val="20"/>
                <w:szCs w:val="20"/>
                <w:lang w:val="es-AR"/>
              </w:rPr>
              <w:t>ndo</w:t>
            </w:r>
            <w:r w:rsidRPr="627E737C">
              <w:rPr>
                <w:rFonts w:asciiTheme="majorHAnsi" w:hAnsiTheme="majorHAnsi" w:cstheme="majorBidi"/>
                <w:sz w:val="20"/>
                <w:szCs w:val="20"/>
                <w:lang w:val="es-AR"/>
              </w:rPr>
              <w:t xml:space="preserve"> su compatibilidad con el uso institucional.</w:t>
            </w:r>
          </w:p>
        </w:tc>
        <w:tc>
          <w:tcPr>
            <w:tcW w:w="1694" w:type="dxa"/>
          </w:tcPr>
          <w:p w14:paraId="62486C05" w14:textId="77777777" w:rsidR="00E570BB" w:rsidRPr="00D675E3" w:rsidRDefault="00E570BB" w:rsidP="5A896367">
            <w:pPr>
              <w:rPr>
                <w:rFonts w:asciiTheme="majorHAnsi" w:hAnsiTheme="majorHAnsi" w:cstheme="majorBidi"/>
                <w:sz w:val="20"/>
                <w:szCs w:val="20"/>
                <w:lang w:val="es-AR"/>
              </w:rPr>
            </w:pPr>
          </w:p>
        </w:tc>
        <w:tc>
          <w:tcPr>
            <w:tcW w:w="1635" w:type="dxa"/>
          </w:tcPr>
          <w:p w14:paraId="4101652C" w14:textId="77777777" w:rsidR="00E570BB" w:rsidRPr="00D675E3" w:rsidRDefault="00E570BB" w:rsidP="5A896367">
            <w:pPr>
              <w:rPr>
                <w:rFonts w:asciiTheme="majorHAnsi" w:hAnsiTheme="majorHAnsi" w:cstheme="majorBidi"/>
                <w:sz w:val="20"/>
                <w:szCs w:val="20"/>
                <w:lang w:val="es-AR"/>
              </w:rPr>
            </w:pPr>
          </w:p>
        </w:tc>
        <w:tc>
          <w:tcPr>
            <w:tcW w:w="1708" w:type="dxa"/>
          </w:tcPr>
          <w:p w14:paraId="4B99056E" w14:textId="77777777" w:rsidR="00E570BB" w:rsidRPr="00D675E3" w:rsidRDefault="00E570BB" w:rsidP="5A896367">
            <w:pPr>
              <w:rPr>
                <w:rFonts w:asciiTheme="majorHAnsi" w:hAnsiTheme="majorHAnsi" w:cstheme="majorBidi"/>
                <w:sz w:val="20"/>
                <w:szCs w:val="20"/>
                <w:lang w:val="es-AR"/>
              </w:rPr>
            </w:pPr>
          </w:p>
        </w:tc>
      </w:tr>
      <w:tr w:rsidR="00E570BB" w:rsidRPr="00DD5340" w14:paraId="43A22BC7" w14:textId="77777777" w:rsidTr="627E737C">
        <w:tc>
          <w:tcPr>
            <w:tcW w:w="720" w:type="dxa"/>
          </w:tcPr>
          <w:p w14:paraId="75697EEC" w14:textId="77777777" w:rsidR="00E570BB" w:rsidRDefault="0EAE514A"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7</w:t>
            </w:r>
          </w:p>
        </w:tc>
        <w:tc>
          <w:tcPr>
            <w:tcW w:w="3015" w:type="dxa"/>
          </w:tcPr>
          <w:p w14:paraId="224285EA" w14:textId="77777777" w:rsidR="00E570BB" w:rsidRDefault="0EAE514A"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 xml:space="preserve">El sistema se encuentra debidamente instalado y </w:t>
            </w:r>
            <w:r w:rsidRPr="5A896367">
              <w:rPr>
                <w:rFonts w:asciiTheme="majorHAnsi" w:hAnsiTheme="majorHAnsi" w:cstheme="majorBidi"/>
                <w:sz w:val="20"/>
                <w:szCs w:val="20"/>
                <w:lang w:val="es-AR"/>
              </w:rPr>
              <w:lastRenderedPageBreak/>
              <w:t>configurado para su uso en servidores de la Facultad.</w:t>
            </w:r>
          </w:p>
        </w:tc>
        <w:tc>
          <w:tcPr>
            <w:tcW w:w="1694" w:type="dxa"/>
          </w:tcPr>
          <w:p w14:paraId="1299C43A" w14:textId="77777777" w:rsidR="00E570BB" w:rsidRPr="00D675E3" w:rsidRDefault="00E570BB" w:rsidP="5A896367">
            <w:pPr>
              <w:rPr>
                <w:rFonts w:asciiTheme="majorHAnsi" w:hAnsiTheme="majorHAnsi" w:cstheme="majorBidi"/>
                <w:sz w:val="20"/>
                <w:szCs w:val="20"/>
                <w:lang w:val="es-AR"/>
              </w:rPr>
            </w:pPr>
          </w:p>
        </w:tc>
        <w:tc>
          <w:tcPr>
            <w:tcW w:w="1635" w:type="dxa"/>
          </w:tcPr>
          <w:p w14:paraId="4DDBEF00" w14:textId="77777777" w:rsidR="00E570BB" w:rsidRPr="00D675E3" w:rsidRDefault="00E570BB" w:rsidP="5A896367">
            <w:pPr>
              <w:rPr>
                <w:rFonts w:asciiTheme="majorHAnsi" w:hAnsiTheme="majorHAnsi" w:cstheme="majorBidi"/>
                <w:sz w:val="20"/>
                <w:szCs w:val="20"/>
                <w:lang w:val="es-AR"/>
              </w:rPr>
            </w:pPr>
          </w:p>
        </w:tc>
        <w:tc>
          <w:tcPr>
            <w:tcW w:w="1708" w:type="dxa"/>
          </w:tcPr>
          <w:p w14:paraId="3461D779" w14:textId="77777777" w:rsidR="00E570BB" w:rsidRPr="00D675E3" w:rsidRDefault="00E570BB" w:rsidP="5A896367">
            <w:pPr>
              <w:rPr>
                <w:rFonts w:asciiTheme="majorHAnsi" w:hAnsiTheme="majorHAnsi" w:cstheme="majorBidi"/>
                <w:sz w:val="20"/>
                <w:szCs w:val="20"/>
                <w:lang w:val="es-AR"/>
              </w:rPr>
            </w:pPr>
          </w:p>
        </w:tc>
      </w:tr>
      <w:tr w:rsidR="69911996" w:rsidRPr="00DD5340" w14:paraId="6A3B97F1" w14:textId="77777777" w:rsidTr="627E737C">
        <w:trPr>
          <w:trHeight w:val="300"/>
        </w:trPr>
        <w:tc>
          <w:tcPr>
            <w:tcW w:w="720" w:type="dxa"/>
          </w:tcPr>
          <w:p w14:paraId="79D9540C" w14:textId="3AD44E6B" w:rsidR="1C7B5E8F" w:rsidRDefault="5CC541D6"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8</w:t>
            </w:r>
          </w:p>
        </w:tc>
        <w:tc>
          <w:tcPr>
            <w:tcW w:w="3015" w:type="dxa"/>
          </w:tcPr>
          <w:p w14:paraId="5B0AFA14" w14:textId="0DE196B0" w:rsidR="1C7B5E8F" w:rsidRDefault="5CC541D6" w:rsidP="5A896367">
            <w:pPr>
              <w:rPr>
                <w:rFonts w:asciiTheme="majorHAnsi" w:hAnsiTheme="majorHAnsi" w:cstheme="majorBidi"/>
                <w:sz w:val="20"/>
                <w:szCs w:val="20"/>
                <w:lang w:val="es-AR"/>
              </w:rPr>
            </w:pPr>
            <w:r w:rsidRPr="5A896367">
              <w:rPr>
                <w:rFonts w:asciiTheme="majorHAnsi" w:hAnsiTheme="majorHAnsi" w:cstheme="majorBidi"/>
                <w:sz w:val="20"/>
                <w:szCs w:val="20"/>
                <w:lang w:val="es-AR"/>
              </w:rPr>
              <w:t xml:space="preserve">Firma en conformidad del Usuario Final </w:t>
            </w:r>
          </w:p>
        </w:tc>
        <w:tc>
          <w:tcPr>
            <w:tcW w:w="1694" w:type="dxa"/>
          </w:tcPr>
          <w:p w14:paraId="4AC8472B" w14:textId="478AB2ED" w:rsidR="69911996" w:rsidRDefault="69911996" w:rsidP="5A896367">
            <w:pPr>
              <w:rPr>
                <w:rFonts w:asciiTheme="majorHAnsi" w:hAnsiTheme="majorHAnsi" w:cstheme="majorBidi"/>
                <w:sz w:val="20"/>
                <w:szCs w:val="20"/>
                <w:lang w:val="es-AR"/>
              </w:rPr>
            </w:pPr>
          </w:p>
        </w:tc>
        <w:tc>
          <w:tcPr>
            <w:tcW w:w="1635" w:type="dxa"/>
          </w:tcPr>
          <w:p w14:paraId="1A5AAED4" w14:textId="307002A6" w:rsidR="69911996" w:rsidRDefault="69911996" w:rsidP="5A896367">
            <w:pPr>
              <w:rPr>
                <w:rFonts w:asciiTheme="majorHAnsi" w:hAnsiTheme="majorHAnsi" w:cstheme="majorBidi"/>
                <w:sz w:val="20"/>
                <w:szCs w:val="20"/>
                <w:lang w:val="es-AR"/>
              </w:rPr>
            </w:pPr>
          </w:p>
        </w:tc>
        <w:tc>
          <w:tcPr>
            <w:tcW w:w="1708" w:type="dxa"/>
          </w:tcPr>
          <w:p w14:paraId="539FC467" w14:textId="18C36FA5" w:rsidR="69911996" w:rsidRDefault="69911996" w:rsidP="5A896367">
            <w:pPr>
              <w:rPr>
                <w:rFonts w:asciiTheme="majorHAnsi" w:hAnsiTheme="majorHAnsi" w:cstheme="majorBidi"/>
                <w:sz w:val="20"/>
                <w:szCs w:val="20"/>
                <w:lang w:val="es-AR"/>
              </w:rPr>
            </w:pPr>
          </w:p>
        </w:tc>
      </w:tr>
    </w:tbl>
    <w:p w14:paraId="0B3DCD51" w14:textId="5F45C673" w:rsidR="5A896367" w:rsidRDefault="5A896367" w:rsidP="29A54F7F">
      <w:pPr>
        <w:pStyle w:val="Ttulo1"/>
        <w:rPr>
          <w:lang w:val="es-AR"/>
        </w:rPr>
      </w:pPr>
    </w:p>
    <w:p w14:paraId="22B2F302" w14:textId="215E33E4" w:rsidR="627E737C" w:rsidRDefault="627E737C" w:rsidP="627E737C">
      <w:pPr>
        <w:rPr>
          <w:lang w:val="es-AR"/>
        </w:rPr>
      </w:pPr>
    </w:p>
    <w:p w14:paraId="7ABC9971" w14:textId="6F7ABD9E" w:rsidR="627E737C" w:rsidRDefault="627E737C" w:rsidP="627E737C">
      <w:pPr>
        <w:rPr>
          <w:lang w:val="es-AR"/>
        </w:rPr>
      </w:pPr>
    </w:p>
    <w:p w14:paraId="15153DBC" w14:textId="230E3016" w:rsidR="627E737C" w:rsidRDefault="627E737C" w:rsidP="627E737C">
      <w:pPr>
        <w:rPr>
          <w:lang w:val="es-AR"/>
        </w:rPr>
      </w:pPr>
    </w:p>
    <w:p w14:paraId="3761E225" w14:textId="53BB6280" w:rsidR="627E737C" w:rsidRDefault="627E737C" w:rsidP="627E737C">
      <w:pPr>
        <w:rPr>
          <w:lang w:val="es-AR"/>
        </w:rPr>
      </w:pPr>
    </w:p>
    <w:p w14:paraId="6A76863B" w14:textId="77777777" w:rsidR="0523F37F" w:rsidRDefault="0523F37F" w:rsidP="627E737C">
      <w:pPr>
        <w:pStyle w:val="Ttulo1"/>
        <w:rPr>
          <w:lang w:val="es-AR"/>
        </w:rPr>
      </w:pPr>
      <w:r w:rsidRPr="627E737C">
        <w:rPr>
          <w:lang w:val="es-AR"/>
        </w:rPr>
        <w:t>Responsabilidades legales y propiedad intelectual</w:t>
      </w:r>
    </w:p>
    <w:p w14:paraId="5EA63810" w14:textId="77777777" w:rsidR="0523F37F" w:rsidRDefault="0523F37F" w:rsidP="627E737C">
      <w:pPr>
        <w:rPr>
          <w:rFonts w:asciiTheme="majorHAnsi" w:hAnsiTheme="majorHAnsi" w:cstheme="majorBidi"/>
          <w:lang w:val="es-AR"/>
        </w:rPr>
      </w:pPr>
      <w:r w:rsidRPr="627E737C">
        <w:rPr>
          <w:rFonts w:asciiTheme="majorHAnsi" w:hAnsiTheme="majorHAnsi" w:cstheme="majorBidi"/>
          <w:lang w:val="es-AR"/>
        </w:rPr>
        <w:t>Los/as estudiantes desarrolladores/as asumen las siguientes responsabilidades en relación con los aspectos legales y de propiedad intelectual:</w:t>
      </w:r>
      <w:r w:rsidRPr="006371D0">
        <w:rPr>
          <w:lang w:val="es-AR"/>
        </w:rPr>
        <w:br/>
      </w:r>
    </w:p>
    <w:p w14:paraId="17C1CC0B" w14:textId="77777777" w:rsidR="0523F37F" w:rsidRDefault="0523F37F" w:rsidP="627E737C">
      <w:pPr>
        <w:rPr>
          <w:rFonts w:asciiTheme="majorHAnsi" w:hAnsiTheme="majorHAnsi" w:cstheme="majorBidi"/>
          <w:lang w:val="es-AR"/>
        </w:rPr>
      </w:pPr>
      <w:r w:rsidRPr="627E737C">
        <w:rPr>
          <w:rFonts w:asciiTheme="majorHAnsi" w:hAnsiTheme="majorHAnsi" w:cstheme="majorBidi"/>
          <w:lang w:val="es-AR"/>
        </w:rPr>
        <w:t>1) Garantizar que el desarrollo no infringe derechos de propiedad intelectual de terceros, incluyendo software, librerías, diseños, bases de datos o cualquier otro componente utilizado.</w:t>
      </w:r>
    </w:p>
    <w:p w14:paraId="6B9D37D3" w14:textId="77777777" w:rsidR="0523F37F" w:rsidRDefault="0523F37F" w:rsidP="627E737C">
      <w:pPr>
        <w:rPr>
          <w:rFonts w:asciiTheme="majorHAnsi" w:hAnsiTheme="majorHAnsi" w:cstheme="majorBidi"/>
          <w:lang w:val="es-AR"/>
        </w:rPr>
      </w:pPr>
      <w:r w:rsidRPr="627E737C">
        <w:rPr>
          <w:rFonts w:asciiTheme="majorHAnsi" w:hAnsiTheme="majorHAnsi" w:cstheme="majorBidi"/>
          <w:lang w:val="es-AR"/>
        </w:rPr>
        <w:t>2) Declarar el uso de componentes de terceros (librerías, frameworks, APIs), especificando sus respectivas licencias, y asegurar su compatibilidad con el uso institucional.</w:t>
      </w:r>
    </w:p>
    <w:p w14:paraId="1EE97B35" w14:textId="77777777" w:rsidR="0523F37F" w:rsidRDefault="0523F37F" w:rsidP="627E737C">
      <w:pPr>
        <w:rPr>
          <w:rFonts w:asciiTheme="majorHAnsi" w:hAnsiTheme="majorHAnsi" w:cstheme="majorBidi"/>
          <w:lang w:val="es-AR"/>
        </w:rPr>
      </w:pPr>
      <w:r w:rsidRPr="627E737C">
        <w:rPr>
          <w:rFonts w:asciiTheme="majorHAnsi" w:hAnsiTheme="majorHAnsi" w:cstheme="majorBidi"/>
          <w:lang w:val="es-AR"/>
        </w:rPr>
        <w:t>3) Ceder a la institución, de manera no exclusiva y sin costo, los derechos de uso, modificación y distribución del sistema desarrollado, con fines académicos y administrativos.</w:t>
      </w:r>
    </w:p>
    <w:p w14:paraId="29088A6F" w14:textId="77777777" w:rsidR="0523F37F" w:rsidRDefault="0523F37F" w:rsidP="627E737C">
      <w:pPr>
        <w:rPr>
          <w:rFonts w:asciiTheme="majorHAnsi" w:hAnsiTheme="majorHAnsi" w:cstheme="majorBidi"/>
          <w:lang w:val="es-AR"/>
        </w:rPr>
      </w:pPr>
      <w:r w:rsidRPr="627E737C">
        <w:rPr>
          <w:rFonts w:asciiTheme="majorHAnsi" w:hAnsiTheme="majorHAnsi" w:cstheme="majorBidi"/>
          <w:lang w:val="es-AR"/>
        </w:rPr>
        <w:t>4) Asegurar que el sistema no incluya datos personales reales sin el debido cumplimiento de la normativa vigente en materia de protección de datos personales.</w:t>
      </w:r>
    </w:p>
    <w:p w14:paraId="1630FC15" w14:textId="77777777" w:rsidR="0523F37F" w:rsidRDefault="0523F37F" w:rsidP="627E737C">
      <w:pPr>
        <w:rPr>
          <w:rFonts w:asciiTheme="majorHAnsi" w:hAnsiTheme="majorHAnsi" w:cstheme="majorBidi"/>
          <w:lang w:val="es-AR"/>
        </w:rPr>
      </w:pPr>
      <w:r w:rsidRPr="627E737C">
        <w:rPr>
          <w:rFonts w:asciiTheme="majorHAnsi" w:hAnsiTheme="majorHAnsi" w:cstheme="majorBidi"/>
          <w:lang w:val="es-AR"/>
        </w:rPr>
        <w:t>5) Responsabilizarse por la calidad, integridad y seguridad del código entregado, evitando la inclusión de software malicioso, vulnerabilidades conocidas o prácticas inseguras.</w:t>
      </w:r>
    </w:p>
    <w:p w14:paraId="4099AFC0" w14:textId="77777777" w:rsidR="0523F37F" w:rsidRDefault="0523F37F" w:rsidP="627E737C">
      <w:pPr>
        <w:rPr>
          <w:rFonts w:asciiTheme="majorHAnsi" w:hAnsiTheme="majorHAnsi" w:cstheme="majorBidi"/>
          <w:lang w:val="es-AR"/>
        </w:rPr>
      </w:pPr>
      <w:r w:rsidRPr="627E737C">
        <w:rPr>
          <w:rFonts w:asciiTheme="majorHAnsi" w:hAnsiTheme="majorHAnsi" w:cstheme="majorBidi"/>
          <w:lang w:val="es-AR"/>
        </w:rPr>
        <w:t>6) Aceptar que la institución podrá auditar el código fuente y la solución implementada en cualquier instancia del desarrollo.</w:t>
      </w:r>
    </w:p>
    <w:p w14:paraId="3369695D" w14:textId="77777777" w:rsidR="0523F37F" w:rsidRDefault="0523F37F" w:rsidP="627E737C">
      <w:pPr>
        <w:rPr>
          <w:rFonts w:asciiTheme="majorHAnsi" w:hAnsiTheme="majorHAnsi" w:cstheme="majorBidi"/>
          <w:lang w:val="es-AR"/>
        </w:rPr>
      </w:pPr>
      <w:r w:rsidRPr="627E737C">
        <w:rPr>
          <w:rFonts w:asciiTheme="majorHAnsi" w:hAnsiTheme="majorHAnsi" w:cstheme="majorBidi"/>
          <w:lang w:val="es-AR"/>
        </w:rPr>
        <w:t>7) Reconocer la autoría del desarrollo en los términos acordados, sin perjuicio de los derechos de uso otorgados a la institución.</w:t>
      </w:r>
    </w:p>
    <w:p w14:paraId="1E659310" w14:textId="40D47B03" w:rsidR="00593E4E" w:rsidRPr="00D675E3" w:rsidRDefault="00593E4E" w:rsidP="627E737C">
      <w:pPr>
        <w:pStyle w:val="Ttulo1"/>
        <w:rPr>
          <w:lang w:val="es-AR"/>
        </w:rPr>
      </w:pPr>
    </w:p>
    <w:p w14:paraId="5078DFAC" w14:textId="6C1D0B8C" w:rsidR="00593E4E" w:rsidRPr="006371D0" w:rsidRDefault="005914AC" w:rsidP="627E737C">
      <w:pPr>
        <w:rPr>
          <w:lang w:val="es-AR"/>
        </w:rPr>
      </w:pPr>
      <w:r w:rsidRPr="006371D0">
        <w:rPr>
          <w:lang w:val="es-AR"/>
        </w:rPr>
        <w:br w:type="page"/>
      </w:r>
    </w:p>
    <w:p w14:paraId="0F6CDE64" w14:textId="5CC2C8F2" w:rsidR="00593E4E" w:rsidRPr="00D675E3" w:rsidRDefault="3B2B26F7" w:rsidP="29A54F7F">
      <w:pPr>
        <w:pStyle w:val="Ttulo1"/>
        <w:rPr>
          <w:lang w:val="es-AR"/>
        </w:rPr>
      </w:pPr>
      <w:r w:rsidRPr="627E737C">
        <w:rPr>
          <w:lang w:val="es-AR"/>
        </w:rPr>
        <w:lastRenderedPageBreak/>
        <w:t>Firmas</w:t>
      </w:r>
    </w:p>
    <w:p w14:paraId="0562CB0E" w14:textId="141A57EC" w:rsidR="00846A5C" w:rsidRDefault="4BF83813" w:rsidP="29A54F7F">
      <w:pPr>
        <w:rPr>
          <w:rFonts w:asciiTheme="majorHAnsi" w:hAnsiTheme="majorHAnsi" w:cstheme="majorBidi"/>
          <w:lang w:val="es-AR"/>
        </w:rPr>
      </w:pPr>
      <w:r w:rsidRPr="29A54F7F">
        <w:rPr>
          <w:rFonts w:asciiTheme="majorHAnsi" w:hAnsiTheme="majorHAnsi" w:cstheme="majorBidi"/>
          <w:lang w:val="es-AR"/>
        </w:rPr>
        <w:t>Firma y aclaración de los</w:t>
      </w:r>
      <w:r w:rsidR="1DAEBCD1" w:rsidRPr="29A54F7F">
        <w:rPr>
          <w:rFonts w:asciiTheme="majorHAnsi" w:hAnsiTheme="majorHAnsi" w:cstheme="majorBidi"/>
          <w:lang w:val="es-AR"/>
        </w:rPr>
        <w:t xml:space="preserve"> estudiante</w:t>
      </w:r>
      <w:r w:rsidRPr="29A54F7F">
        <w:rPr>
          <w:rFonts w:asciiTheme="majorHAnsi" w:hAnsiTheme="majorHAnsi" w:cstheme="majorBidi"/>
          <w:lang w:val="es-AR"/>
        </w:rPr>
        <w:t>s integrantes del Grupo</w:t>
      </w:r>
      <w:r w:rsidR="14166C13" w:rsidRPr="29A54F7F">
        <w:rPr>
          <w:rFonts w:asciiTheme="majorHAnsi" w:hAnsiTheme="majorHAnsi" w:cstheme="majorBidi"/>
          <w:lang w:val="es-AR"/>
        </w:rPr>
        <w:t xml:space="preserve"> (requerido para comenzar el proyecto)</w:t>
      </w:r>
      <w:r w:rsidRPr="29A54F7F">
        <w:rPr>
          <w:rFonts w:asciiTheme="majorHAnsi" w:hAnsiTheme="majorHAnsi" w:cstheme="majorBidi"/>
          <w:lang w:val="es-AR"/>
        </w:rPr>
        <w:t>:</w:t>
      </w:r>
    </w:p>
    <w:p w14:paraId="4EF0AFB7" w14:textId="447C6282" w:rsidR="00593E4E" w:rsidRPr="00D675E3" w:rsidRDefault="1DAEBCD1" w:rsidP="29A54F7F">
      <w:pPr>
        <w:rPr>
          <w:rFonts w:asciiTheme="majorHAnsi" w:hAnsiTheme="majorHAnsi" w:cstheme="majorBidi"/>
          <w:lang w:val="es-AR"/>
        </w:rPr>
      </w:pPr>
      <w:r w:rsidRPr="29A54F7F">
        <w:rPr>
          <w:rFonts w:asciiTheme="majorHAnsi" w:hAnsiTheme="majorHAnsi" w:cstheme="majorBidi"/>
          <w:lang w:val="es-AR"/>
        </w:rPr>
        <w:t xml:space="preserve"> _______________________________</w:t>
      </w:r>
      <w:r w:rsidR="4BF83813" w:rsidRPr="29A54F7F">
        <w:rPr>
          <w:rFonts w:asciiTheme="majorHAnsi" w:hAnsiTheme="majorHAnsi" w:cstheme="majorBidi"/>
          <w:lang w:val="es-AR"/>
        </w:rPr>
        <w:t>_____________________</w:t>
      </w:r>
      <w:r w:rsidRPr="29A54F7F">
        <w:rPr>
          <w:rFonts w:asciiTheme="majorHAnsi" w:hAnsiTheme="majorHAnsi" w:cstheme="majorBidi"/>
          <w:lang w:val="es-AR"/>
        </w:rPr>
        <w:t>_</w:t>
      </w:r>
      <w:r w:rsidR="4BF83813" w:rsidRPr="29A54F7F">
        <w:rPr>
          <w:rFonts w:asciiTheme="majorHAnsi" w:hAnsiTheme="majorHAnsi" w:cstheme="majorBidi"/>
          <w:lang w:val="es-AR"/>
        </w:rPr>
        <w:t>_____________________</w:t>
      </w:r>
      <w:r w:rsidR="50B912ED" w:rsidRPr="29A54F7F">
        <w:rPr>
          <w:rFonts w:asciiTheme="majorHAnsi" w:hAnsiTheme="majorHAnsi" w:cstheme="majorBidi"/>
          <w:lang w:val="es-AR"/>
        </w:rPr>
        <w:t>___</w:t>
      </w:r>
      <w:r w:rsidR="4BF83813" w:rsidRPr="29A54F7F">
        <w:rPr>
          <w:rFonts w:asciiTheme="majorHAnsi" w:hAnsiTheme="majorHAnsi" w:cstheme="majorBidi"/>
          <w:lang w:val="es-AR"/>
        </w:rPr>
        <w:t>_</w:t>
      </w:r>
    </w:p>
    <w:p w14:paraId="1EAD8EC8" w14:textId="51E54BB1" w:rsidR="00593E4E" w:rsidRDefault="7AE9D1F8" w:rsidP="29A54F7F">
      <w:pPr>
        <w:rPr>
          <w:rFonts w:asciiTheme="majorHAnsi" w:hAnsiTheme="majorHAnsi" w:cstheme="majorBidi"/>
          <w:lang w:val="es-AR"/>
        </w:rPr>
      </w:pPr>
      <w:r w:rsidRPr="29A54F7F">
        <w:rPr>
          <w:rFonts w:asciiTheme="majorHAnsi" w:hAnsiTheme="majorHAnsi" w:cstheme="majorBidi"/>
          <w:lang w:val="es-AR"/>
        </w:rPr>
        <w:t>__</w:t>
      </w:r>
      <w:r w:rsidR="00D675E3" w:rsidRPr="29A54F7F">
        <w:rPr>
          <w:rFonts w:asciiTheme="majorHAnsi" w:hAnsiTheme="majorHAnsi" w:cstheme="majorBidi"/>
          <w:lang w:val="es-AR"/>
        </w:rPr>
        <w:t>_______________________________</w:t>
      </w:r>
      <w:r w:rsidR="005914AC" w:rsidRPr="29A54F7F">
        <w:rPr>
          <w:rFonts w:asciiTheme="majorHAnsi" w:hAnsiTheme="majorHAnsi" w:cstheme="majorBidi"/>
          <w:lang w:val="es-AR"/>
        </w:rPr>
        <w:t>_______</w:t>
      </w:r>
      <w:r w:rsidR="00D675E3" w:rsidRPr="29A54F7F">
        <w:rPr>
          <w:rFonts w:asciiTheme="majorHAnsi" w:hAnsiTheme="majorHAnsi" w:cstheme="majorBidi"/>
          <w:lang w:val="es-AR"/>
        </w:rPr>
        <w:t>_______________________________</w:t>
      </w:r>
      <w:r w:rsidR="005914AC" w:rsidRPr="29A54F7F">
        <w:rPr>
          <w:rFonts w:asciiTheme="majorHAnsi" w:hAnsiTheme="majorHAnsi" w:cstheme="majorBidi"/>
          <w:lang w:val="es-AR"/>
        </w:rPr>
        <w:t>_______</w:t>
      </w:r>
    </w:p>
    <w:p w14:paraId="66DAC3CF" w14:textId="53BB2E8E" w:rsidR="5A896367" w:rsidRPr="006371D0" w:rsidRDefault="5A896367" w:rsidP="29A54F7F">
      <w:pPr>
        <w:rPr>
          <w:lang w:val="es-AR"/>
        </w:rPr>
      </w:pPr>
      <w:r w:rsidRPr="006371D0">
        <w:rPr>
          <w:lang w:val="es-AR"/>
        </w:rPr>
        <w:br/>
      </w:r>
      <w:r w:rsidR="1DAEBCD1" w:rsidRPr="29A54F7F">
        <w:rPr>
          <w:rFonts w:asciiTheme="majorHAnsi" w:hAnsiTheme="majorHAnsi" w:cstheme="majorBidi"/>
          <w:lang w:val="es-AR"/>
        </w:rPr>
        <w:t>Fecha: __ / __ / ____</w:t>
      </w:r>
    </w:p>
    <w:p w14:paraId="1B395B28" w14:textId="78DC9BC5" w:rsidR="5A896367" w:rsidRDefault="5A896367" w:rsidP="29A54F7F">
      <w:pPr>
        <w:rPr>
          <w:rFonts w:asciiTheme="majorHAnsi" w:hAnsiTheme="majorHAnsi" w:cstheme="majorBidi"/>
          <w:lang w:val="es-AR"/>
        </w:rPr>
      </w:pPr>
    </w:p>
    <w:p w14:paraId="7C485D10" w14:textId="77777777" w:rsidR="00593E4E" w:rsidRPr="00D675E3" w:rsidRDefault="006E32EF" w:rsidP="29A54F7F">
      <w:pPr>
        <w:rPr>
          <w:rFonts w:asciiTheme="majorHAnsi" w:hAnsiTheme="majorHAnsi" w:cstheme="majorBidi"/>
          <w:lang w:val="es-AR"/>
        </w:rPr>
      </w:pPr>
      <w:r w:rsidRPr="29A54F7F">
        <w:rPr>
          <w:rFonts w:asciiTheme="majorHAnsi" w:hAnsiTheme="majorHAnsi" w:cstheme="majorBidi"/>
          <w:lang w:val="es-AR"/>
        </w:rPr>
        <w:t>Firma</w:t>
      </w:r>
      <w:r w:rsidR="005914AC" w:rsidRPr="29A54F7F">
        <w:rPr>
          <w:rFonts w:asciiTheme="majorHAnsi" w:hAnsiTheme="majorHAnsi" w:cstheme="majorBidi"/>
          <w:lang w:val="es-AR"/>
        </w:rPr>
        <w:t>________________________________</w:t>
      </w:r>
    </w:p>
    <w:p w14:paraId="3944BEE4" w14:textId="77777777" w:rsidR="00593E4E" w:rsidRDefault="005914AC" w:rsidP="29A54F7F">
      <w:pPr>
        <w:rPr>
          <w:rFonts w:asciiTheme="majorHAnsi" w:hAnsiTheme="majorHAnsi" w:cstheme="majorBidi"/>
          <w:lang w:val="es-AR"/>
        </w:rPr>
      </w:pPr>
      <w:r w:rsidRPr="29A54F7F">
        <w:rPr>
          <w:rFonts w:asciiTheme="majorHAnsi" w:hAnsiTheme="majorHAnsi" w:cstheme="majorBidi"/>
          <w:lang w:val="es-AR"/>
        </w:rPr>
        <w:t>Aclaración: ______________________________________________</w:t>
      </w:r>
    </w:p>
    <w:p w14:paraId="2CC2236B" w14:textId="001A0039" w:rsidR="69911996" w:rsidRDefault="69911996" w:rsidP="29A54F7F">
      <w:pPr>
        <w:spacing w:line="360" w:lineRule="auto"/>
        <w:rPr>
          <w:rFonts w:asciiTheme="majorHAnsi" w:hAnsiTheme="majorHAnsi" w:cstheme="majorBidi"/>
          <w:lang w:val="es-AR"/>
        </w:rPr>
      </w:pPr>
      <w:r w:rsidRPr="006371D0">
        <w:rPr>
          <w:lang w:val="es-AR"/>
        </w:rPr>
        <w:br/>
      </w:r>
      <w:r w:rsidR="051A90CB" w:rsidRPr="627E737C">
        <w:rPr>
          <w:rFonts w:asciiTheme="majorHAnsi" w:hAnsiTheme="majorHAnsi" w:cstheme="majorBidi"/>
          <w:lang w:val="es-AR"/>
        </w:rPr>
        <w:t>Secretaría de TIC - Área de Desarrollo</w:t>
      </w:r>
      <w:r w:rsidRPr="006371D0">
        <w:rPr>
          <w:lang w:val="es-AR"/>
        </w:rPr>
        <w:br/>
      </w:r>
      <w:r w:rsidR="104B83B2" w:rsidRPr="627E737C">
        <w:rPr>
          <w:rFonts w:asciiTheme="majorHAnsi" w:hAnsiTheme="majorHAnsi" w:cstheme="majorBidi"/>
          <w:lang w:val="es-AR"/>
        </w:rPr>
        <w:t>Fecha: __ / __ / ____</w:t>
      </w:r>
    </w:p>
    <w:p w14:paraId="74B2BD9F" w14:textId="1B34BFF6" w:rsidR="627E737C" w:rsidRDefault="627E737C" w:rsidP="627E737C">
      <w:pPr>
        <w:pStyle w:val="Ttulo1"/>
        <w:rPr>
          <w:lang w:val="es-AR"/>
        </w:rPr>
      </w:pPr>
    </w:p>
    <w:p w14:paraId="29E4A975" w14:textId="074111A3" w:rsidR="213617E6" w:rsidRDefault="2A56FD5E" w:rsidP="29A54F7F">
      <w:pPr>
        <w:pStyle w:val="Ttulo1"/>
        <w:rPr>
          <w:lang w:val="es-AR"/>
        </w:rPr>
      </w:pPr>
      <w:r w:rsidRPr="627E737C">
        <w:rPr>
          <w:lang w:val="es-AR"/>
        </w:rPr>
        <w:t xml:space="preserve">Observaciones </w:t>
      </w:r>
      <w:r w:rsidR="5A02E80D" w:rsidRPr="627E737C">
        <w:rPr>
          <w:lang w:val="es-AR"/>
        </w:rPr>
        <w:t>finales de la</w:t>
      </w:r>
      <w:r w:rsidRPr="627E737C">
        <w:rPr>
          <w:lang w:val="es-AR"/>
        </w:rPr>
        <w:t xml:space="preserve"> Entrega:</w:t>
      </w:r>
    </w:p>
    <w:p w14:paraId="59DCBA76" w14:textId="0B57E4BD" w:rsidR="69911996" w:rsidRDefault="69911996" w:rsidP="29A54F7F">
      <w:pPr>
        <w:rPr>
          <w:lang w:val="es-AR"/>
        </w:rPr>
      </w:pPr>
    </w:p>
    <w:p w14:paraId="5D18580D" w14:textId="5D0546F9" w:rsidR="69911996" w:rsidRDefault="69911996" w:rsidP="29A54F7F">
      <w:pPr>
        <w:spacing w:line="360" w:lineRule="auto"/>
        <w:rPr>
          <w:rFonts w:asciiTheme="majorHAnsi" w:hAnsiTheme="majorHAnsi" w:cstheme="majorBidi"/>
          <w:lang w:val="es-AR"/>
        </w:rPr>
      </w:pPr>
    </w:p>
    <w:p w14:paraId="245EDD34" w14:textId="6A3EDB28" w:rsidR="69911996" w:rsidRDefault="69911996" w:rsidP="29A54F7F">
      <w:pPr>
        <w:spacing w:line="360" w:lineRule="auto"/>
        <w:rPr>
          <w:rFonts w:asciiTheme="majorHAnsi" w:hAnsiTheme="majorHAnsi" w:cstheme="majorBidi"/>
          <w:lang w:val="es-AR"/>
        </w:rPr>
      </w:pPr>
    </w:p>
    <w:sectPr w:rsidR="699119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HYr3ZYgyzLpjpf" int2:id="X3ZHmTT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99204598">
    <w:abstractNumId w:val="8"/>
  </w:num>
  <w:num w:numId="2" w16cid:durableId="198863258">
    <w:abstractNumId w:val="6"/>
  </w:num>
  <w:num w:numId="3" w16cid:durableId="1219198584">
    <w:abstractNumId w:val="5"/>
  </w:num>
  <w:num w:numId="4" w16cid:durableId="557712435">
    <w:abstractNumId w:val="4"/>
  </w:num>
  <w:num w:numId="5" w16cid:durableId="314451966">
    <w:abstractNumId w:val="7"/>
  </w:num>
  <w:num w:numId="6" w16cid:durableId="677385439">
    <w:abstractNumId w:val="3"/>
  </w:num>
  <w:num w:numId="7" w16cid:durableId="1202789231">
    <w:abstractNumId w:val="2"/>
  </w:num>
  <w:num w:numId="8" w16cid:durableId="351953849">
    <w:abstractNumId w:val="1"/>
  </w:num>
  <w:num w:numId="9" w16cid:durableId="573050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A2D2"/>
    <w:rsid w:val="00034616"/>
    <w:rsid w:val="0006063C"/>
    <w:rsid w:val="00072234"/>
    <w:rsid w:val="000C1BE5"/>
    <w:rsid w:val="0015074B"/>
    <w:rsid w:val="0029639D"/>
    <w:rsid w:val="002C619E"/>
    <w:rsid w:val="00326F90"/>
    <w:rsid w:val="00356F78"/>
    <w:rsid w:val="005914AC"/>
    <w:rsid w:val="00593E4E"/>
    <w:rsid w:val="006371D0"/>
    <w:rsid w:val="00684B98"/>
    <w:rsid w:val="006E32EF"/>
    <w:rsid w:val="00846A5C"/>
    <w:rsid w:val="008929CF"/>
    <w:rsid w:val="00990584"/>
    <w:rsid w:val="009C28D4"/>
    <w:rsid w:val="00AA1D8D"/>
    <w:rsid w:val="00B47730"/>
    <w:rsid w:val="00B66F85"/>
    <w:rsid w:val="00CB0664"/>
    <w:rsid w:val="00D675E3"/>
    <w:rsid w:val="00DD5340"/>
    <w:rsid w:val="00E570BB"/>
    <w:rsid w:val="00FC693F"/>
    <w:rsid w:val="01A24157"/>
    <w:rsid w:val="01D94150"/>
    <w:rsid w:val="01EA4B0F"/>
    <w:rsid w:val="026D823F"/>
    <w:rsid w:val="02C61B76"/>
    <w:rsid w:val="031A5F12"/>
    <w:rsid w:val="03324C4F"/>
    <w:rsid w:val="03D04443"/>
    <w:rsid w:val="04908FDF"/>
    <w:rsid w:val="04E6FEE3"/>
    <w:rsid w:val="051A90CB"/>
    <w:rsid w:val="0523F37F"/>
    <w:rsid w:val="0587745B"/>
    <w:rsid w:val="058DFBEB"/>
    <w:rsid w:val="059BA2D2"/>
    <w:rsid w:val="061D2A51"/>
    <w:rsid w:val="06DA0CFA"/>
    <w:rsid w:val="06E27A04"/>
    <w:rsid w:val="06E8F335"/>
    <w:rsid w:val="07E1E4D9"/>
    <w:rsid w:val="08F83FD6"/>
    <w:rsid w:val="0905B970"/>
    <w:rsid w:val="092E7A2E"/>
    <w:rsid w:val="09496E35"/>
    <w:rsid w:val="0951E6C0"/>
    <w:rsid w:val="0A12CC07"/>
    <w:rsid w:val="0BE99A83"/>
    <w:rsid w:val="0C887A34"/>
    <w:rsid w:val="0C9CB904"/>
    <w:rsid w:val="0C9D4D83"/>
    <w:rsid w:val="0D6D4ACB"/>
    <w:rsid w:val="0EAE514A"/>
    <w:rsid w:val="0EBD6EF3"/>
    <w:rsid w:val="0F197294"/>
    <w:rsid w:val="0FC522B3"/>
    <w:rsid w:val="0FE23AE7"/>
    <w:rsid w:val="104B83B2"/>
    <w:rsid w:val="107E37B0"/>
    <w:rsid w:val="110E6CA9"/>
    <w:rsid w:val="111C4DA7"/>
    <w:rsid w:val="116F5FC9"/>
    <w:rsid w:val="11AFE0CB"/>
    <w:rsid w:val="12478669"/>
    <w:rsid w:val="12514650"/>
    <w:rsid w:val="1293F683"/>
    <w:rsid w:val="13F72431"/>
    <w:rsid w:val="14166C13"/>
    <w:rsid w:val="14230545"/>
    <w:rsid w:val="1497A41E"/>
    <w:rsid w:val="149F0192"/>
    <w:rsid w:val="14A9E9A7"/>
    <w:rsid w:val="14B16B8D"/>
    <w:rsid w:val="1508258A"/>
    <w:rsid w:val="1512EF1E"/>
    <w:rsid w:val="156271EF"/>
    <w:rsid w:val="1587C758"/>
    <w:rsid w:val="15928AF1"/>
    <w:rsid w:val="16034937"/>
    <w:rsid w:val="1639DBF6"/>
    <w:rsid w:val="164173A2"/>
    <w:rsid w:val="169D1B8A"/>
    <w:rsid w:val="16A5EABD"/>
    <w:rsid w:val="16E17AF1"/>
    <w:rsid w:val="16F772F1"/>
    <w:rsid w:val="17801B33"/>
    <w:rsid w:val="17805615"/>
    <w:rsid w:val="183AB842"/>
    <w:rsid w:val="1872AC46"/>
    <w:rsid w:val="196C58B6"/>
    <w:rsid w:val="196ED159"/>
    <w:rsid w:val="19C1AD6A"/>
    <w:rsid w:val="19EAE6D0"/>
    <w:rsid w:val="1A5A73EB"/>
    <w:rsid w:val="1A5D6D2F"/>
    <w:rsid w:val="1A96406C"/>
    <w:rsid w:val="1B4CFCF7"/>
    <w:rsid w:val="1B62243E"/>
    <w:rsid w:val="1C456241"/>
    <w:rsid w:val="1C4EB9D9"/>
    <w:rsid w:val="1C57C150"/>
    <w:rsid w:val="1C743294"/>
    <w:rsid w:val="1C7B5E8F"/>
    <w:rsid w:val="1C973A3D"/>
    <w:rsid w:val="1CC34405"/>
    <w:rsid w:val="1D8A76C0"/>
    <w:rsid w:val="1DAEBCD1"/>
    <w:rsid w:val="1DDA91B1"/>
    <w:rsid w:val="1E8FF3A4"/>
    <w:rsid w:val="1F7B76A9"/>
    <w:rsid w:val="20613637"/>
    <w:rsid w:val="20698F5B"/>
    <w:rsid w:val="20D2F072"/>
    <w:rsid w:val="213617E6"/>
    <w:rsid w:val="21EDD894"/>
    <w:rsid w:val="2248A576"/>
    <w:rsid w:val="225AAF58"/>
    <w:rsid w:val="22677C3E"/>
    <w:rsid w:val="2337855D"/>
    <w:rsid w:val="23479199"/>
    <w:rsid w:val="235233F1"/>
    <w:rsid w:val="236D3467"/>
    <w:rsid w:val="2386B4DE"/>
    <w:rsid w:val="23B3571E"/>
    <w:rsid w:val="249178AB"/>
    <w:rsid w:val="24E99BE2"/>
    <w:rsid w:val="25A7F81F"/>
    <w:rsid w:val="25C3ED8A"/>
    <w:rsid w:val="26783DAD"/>
    <w:rsid w:val="26C6553D"/>
    <w:rsid w:val="26EA182B"/>
    <w:rsid w:val="274420D4"/>
    <w:rsid w:val="293FF389"/>
    <w:rsid w:val="29A54F7F"/>
    <w:rsid w:val="29DF8AB1"/>
    <w:rsid w:val="2A56FD5E"/>
    <w:rsid w:val="2A67D7AB"/>
    <w:rsid w:val="2AD62B4D"/>
    <w:rsid w:val="2B556BFF"/>
    <w:rsid w:val="2C2BFBD0"/>
    <w:rsid w:val="2CC67BED"/>
    <w:rsid w:val="2D16706E"/>
    <w:rsid w:val="2D6B632C"/>
    <w:rsid w:val="2D99DDC4"/>
    <w:rsid w:val="2DA3AF37"/>
    <w:rsid w:val="2DC0D0C4"/>
    <w:rsid w:val="2DE25244"/>
    <w:rsid w:val="2DF20B1E"/>
    <w:rsid w:val="2F641409"/>
    <w:rsid w:val="2F6B1AA4"/>
    <w:rsid w:val="2FAA65C7"/>
    <w:rsid w:val="308F4714"/>
    <w:rsid w:val="30A2A332"/>
    <w:rsid w:val="31643F7E"/>
    <w:rsid w:val="3208704E"/>
    <w:rsid w:val="322C16B9"/>
    <w:rsid w:val="322F617C"/>
    <w:rsid w:val="32C91E9C"/>
    <w:rsid w:val="32CAE09A"/>
    <w:rsid w:val="32DC60FC"/>
    <w:rsid w:val="346F0396"/>
    <w:rsid w:val="350126F1"/>
    <w:rsid w:val="35576E5A"/>
    <w:rsid w:val="35E32EEB"/>
    <w:rsid w:val="360ED8D9"/>
    <w:rsid w:val="361142F3"/>
    <w:rsid w:val="365BB446"/>
    <w:rsid w:val="368BB9A2"/>
    <w:rsid w:val="37440993"/>
    <w:rsid w:val="3870498B"/>
    <w:rsid w:val="38737AD6"/>
    <w:rsid w:val="3879A008"/>
    <w:rsid w:val="38CD28FE"/>
    <w:rsid w:val="38E92D36"/>
    <w:rsid w:val="3B2B26F7"/>
    <w:rsid w:val="3B4B5440"/>
    <w:rsid w:val="3B798148"/>
    <w:rsid w:val="3BB0B0AC"/>
    <w:rsid w:val="3BBA4F6C"/>
    <w:rsid w:val="3CAFEED7"/>
    <w:rsid w:val="3CCA8B10"/>
    <w:rsid w:val="3CCB25B0"/>
    <w:rsid w:val="3CF01989"/>
    <w:rsid w:val="3D16D4C9"/>
    <w:rsid w:val="3D57FB32"/>
    <w:rsid w:val="3E6BA521"/>
    <w:rsid w:val="3ED998FF"/>
    <w:rsid w:val="40297733"/>
    <w:rsid w:val="40AEB43A"/>
    <w:rsid w:val="4198A9E5"/>
    <w:rsid w:val="422A251D"/>
    <w:rsid w:val="42569533"/>
    <w:rsid w:val="42D2B747"/>
    <w:rsid w:val="437BA2BE"/>
    <w:rsid w:val="43814E6B"/>
    <w:rsid w:val="443A7849"/>
    <w:rsid w:val="443E824A"/>
    <w:rsid w:val="4459C6F2"/>
    <w:rsid w:val="447036A5"/>
    <w:rsid w:val="44761AC5"/>
    <w:rsid w:val="44845A57"/>
    <w:rsid w:val="45D2F19E"/>
    <w:rsid w:val="45F39453"/>
    <w:rsid w:val="46CA9BC8"/>
    <w:rsid w:val="46F1B8D0"/>
    <w:rsid w:val="471FB37F"/>
    <w:rsid w:val="477E8A25"/>
    <w:rsid w:val="479D094F"/>
    <w:rsid w:val="483B1708"/>
    <w:rsid w:val="484FBFE3"/>
    <w:rsid w:val="486EE021"/>
    <w:rsid w:val="48D46A4C"/>
    <w:rsid w:val="49634BAB"/>
    <w:rsid w:val="496B5B9F"/>
    <w:rsid w:val="499D6F70"/>
    <w:rsid w:val="4A00902E"/>
    <w:rsid w:val="4A58C7E8"/>
    <w:rsid w:val="4AC0A9E7"/>
    <w:rsid w:val="4BD4BA2A"/>
    <w:rsid w:val="4BF83813"/>
    <w:rsid w:val="4CCCFDFB"/>
    <w:rsid w:val="4CFC22A7"/>
    <w:rsid w:val="4D080A36"/>
    <w:rsid w:val="4E4A9D2C"/>
    <w:rsid w:val="4EA0DC5D"/>
    <w:rsid w:val="4EB0E0D5"/>
    <w:rsid w:val="4EBD2454"/>
    <w:rsid w:val="4F804FB3"/>
    <w:rsid w:val="4FF525CD"/>
    <w:rsid w:val="50446B97"/>
    <w:rsid w:val="50B912ED"/>
    <w:rsid w:val="51714244"/>
    <w:rsid w:val="51FB9316"/>
    <w:rsid w:val="526BC7E8"/>
    <w:rsid w:val="52CB9FA8"/>
    <w:rsid w:val="53535B27"/>
    <w:rsid w:val="537767A7"/>
    <w:rsid w:val="53C07389"/>
    <w:rsid w:val="53E6B22C"/>
    <w:rsid w:val="53EC62AA"/>
    <w:rsid w:val="54C6D4C7"/>
    <w:rsid w:val="54D64236"/>
    <w:rsid w:val="556EDCDF"/>
    <w:rsid w:val="55B1981D"/>
    <w:rsid w:val="5627E0C7"/>
    <w:rsid w:val="565E8471"/>
    <w:rsid w:val="568CC13C"/>
    <w:rsid w:val="574A6922"/>
    <w:rsid w:val="57CF1F08"/>
    <w:rsid w:val="5844455F"/>
    <w:rsid w:val="5846C730"/>
    <w:rsid w:val="586BB3D7"/>
    <w:rsid w:val="5984B1FB"/>
    <w:rsid w:val="599A84B5"/>
    <w:rsid w:val="59B0F9D8"/>
    <w:rsid w:val="5A02E80D"/>
    <w:rsid w:val="5A896367"/>
    <w:rsid w:val="5BC03FD4"/>
    <w:rsid w:val="5C4A2C6A"/>
    <w:rsid w:val="5CC541D6"/>
    <w:rsid w:val="5D0ACB53"/>
    <w:rsid w:val="5D738DE3"/>
    <w:rsid w:val="5D8E4737"/>
    <w:rsid w:val="5DE0CC62"/>
    <w:rsid w:val="5E0FA0EF"/>
    <w:rsid w:val="5ED60012"/>
    <w:rsid w:val="5F2122F3"/>
    <w:rsid w:val="5FA23B64"/>
    <w:rsid w:val="5FC18971"/>
    <w:rsid w:val="603FF611"/>
    <w:rsid w:val="60651995"/>
    <w:rsid w:val="60ADB9C0"/>
    <w:rsid w:val="6133B80B"/>
    <w:rsid w:val="61BC1B0F"/>
    <w:rsid w:val="620B36A5"/>
    <w:rsid w:val="626BD096"/>
    <w:rsid w:val="627E737C"/>
    <w:rsid w:val="628CBFE8"/>
    <w:rsid w:val="6371E21C"/>
    <w:rsid w:val="63937637"/>
    <w:rsid w:val="64D21823"/>
    <w:rsid w:val="6567A5AD"/>
    <w:rsid w:val="65868BC0"/>
    <w:rsid w:val="658811F3"/>
    <w:rsid w:val="659951CF"/>
    <w:rsid w:val="65AC9CE1"/>
    <w:rsid w:val="6637A4C0"/>
    <w:rsid w:val="663A77F4"/>
    <w:rsid w:val="663DE304"/>
    <w:rsid w:val="67256DF9"/>
    <w:rsid w:val="6744E32C"/>
    <w:rsid w:val="6745480E"/>
    <w:rsid w:val="676C8280"/>
    <w:rsid w:val="68854472"/>
    <w:rsid w:val="696FB4F2"/>
    <w:rsid w:val="69911996"/>
    <w:rsid w:val="69B1D1EA"/>
    <w:rsid w:val="69E346E9"/>
    <w:rsid w:val="6A8054AB"/>
    <w:rsid w:val="6AF30173"/>
    <w:rsid w:val="6B17FC84"/>
    <w:rsid w:val="6B24759F"/>
    <w:rsid w:val="6B610739"/>
    <w:rsid w:val="6C68680F"/>
    <w:rsid w:val="6C97F838"/>
    <w:rsid w:val="6CF237E5"/>
    <w:rsid w:val="6D6A3BA1"/>
    <w:rsid w:val="6DA3A171"/>
    <w:rsid w:val="6E71C812"/>
    <w:rsid w:val="6EB0CFD6"/>
    <w:rsid w:val="709F379F"/>
    <w:rsid w:val="70A09255"/>
    <w:rsid w:val="70C08B31"/>
    <w:rsid w:val="717CDECC"/>
    <w:rsid w:val="71A7A7D0"/>
    <w:rsid w:val="71D20DF2"/>
    <w:rsid w:val="724B4E17"/>
    <w:rsid w:val="72C2339E"/>
    <w:rsid w:val="73B2F613"/>
    <w:rsid w:val="73E09615"/>
    <w:rsid w:val="73EA8C3B"/>
    <w:rsid w:val="74D54688"/>
    <w:rsid w:val="770E3E5A"/>
    <w:rsid w:val="77A26670"/>
    <w:rsid w:val="77C07609"/>
    <w:rsid w:val="7809EC37"/>
    <w:rsid w:val="7889627A"/>
    <w:rsid w:val="790A6A2A"/>
    <w:rsid w:val="791C08BD"/>
    <w:rsid w:val="792BBD47"/>
    <w:rsid w:val="79D8377A"/>
    <w:rsid w:val="7A06BDC9"/>
    <w:rsid w:val="7AE9D1F8"/>
    <w:rsid w:val="7B893077"/>
    <w:rsid w:val="7BA9D955"/>
    <w:rsid w:val="7BBB279F"/>
    <w:rsid w:val="7BBF8B6F"/>
    <w:rsid w:val="7CAF434F"/>
    <w:rsid w:val="7CC97557"/>
    <w:rsid w:val="7D2FF926"/>
    <w:rsid w:val="7D3E5339"/>
    <w:rsid w:val="7DDA414C"/>
    <w:rsid w:val="7DFAE635"/>
    <w:rsid w:val="7E771275"/>
    <w:rsid w:val="7EBAB726"/>
    <w:rsid w:val="7EECD7D4"/>
    <w:rsid w:val="7F107D99"/>
    <w:rsid w:val="7F7507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0628D"/>
  <w14:defaultImageDpi w14:val="300"/>
  <w15:docId w15:val="{7123F530-B6C2-4F8D-9ADF-F2F55CD39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72234"/>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styleId="Hipervnculo">
    <w:name w:val="Hyperlink"/>
    <w:basedOn w:val="Fuentedeprrafopredeter"/>
    <w:uiPriority w:val="99"/>
    <w:unhideWhenUsed/>
    <w:rsid w:val="699119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1521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3.org/TR/WCAG22/" TargetMode="External"/><Relationship Id="rId5" Type="http://schemas.openxmlformats.org/officeDocument/2006/relationships/numbering" Target="numbering.xml"/><Relationship Id="rId10" Type="http://schemas.openxmlformats.org/officeDocument/2006/relationships/hyperlink" Target="https://www.docker.com" TargetMode="External"/><Relationship Id="rId4" Type="http://schemas.openxmlformats.org/officeDocument/2006/relationships/customXml" Target="../customXml/item4.xml"/><Relationship Id="rId9" Type="http://schemas.openxmlformats.org/officeDocument/2006/relationships/hyperlink" Target="mailto:tic-desarrollo@frlp.utn.edu.ar"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98066476230E648AF572A0D6DCC6484" ma:contentTypeVersion="10" ma:contentTypeDescription="Crear nuevo documento." ma:contentTypeScope="" ma:versionID="f92c95cae91bc1b5b171f6e822598257">
  <xsd:schema xmlns:xsd="http://www.w3.org/2001/XMLSchema" xmlns:xs="http://www.w3.org/2001/XMLSchema" xmlns:p="http://schemas.microsoft.com/office/2006/metadata/properties" xmlns:ns2="72df313c-e087-4c68-9b41-3e6515fa2d3b" xmlns:ns3="488b0043-857d-4a44-b03c-ed31ecb39c66" targetNamespace="http://schemas.microsoft.com/office/2006/metadata/properties" ma:root="true" ma:fieldsID="ea7a2be37d2a0fa8721ff9ea50f9ebf9" ns2:_="" ns3:_="">
    <xsd:import namespace="72df313c-e087-4c68-9b41-3e6515fa2d3b"/>
    <xsd:import namespace="488b0043-857d-4a44-b03c-ed31ecb39c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df313c-e087-4c68-9b41-3e6515fa2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a569a591-08c8-49e0-ac63-3aec3157bab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8b0043-857d-4a44-b03c-ed31ecb39c6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cc5acf0-afd5-438c-9fe1-e125184acb25}" ma:internalName="TaxCatchAll" ma:showField="CatchAllData" ma:web="488b0043-857d-4a44-b03c-ed31ecb39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88b0043-857d-4a44-b03c-ed31ecb39c66" xsi:nil="true"/>
    <lcf76f155ced4ddcb4097134ff3c332f xmlns="72df313c-e087-4c68-9b41-3e6515fa2d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7D47B4-BA7E-4F1E-84E4-A875C0660F38}">
  <ds:schemaRefs>
    <ds:schemaRef ds:uri="http://schemas.microsoft.com/sharepoint/v3/contenttype/forms"/>
  </ds:schemaRefs>
</ds:datastoreItem>
</file>

<file path=customXml/itemProps2.xml><?xml version="1.0" encoding="utf-8"?>
<ds:datastoreItem xmlns:ds="http://schemas.openxmlformats.org/officeDocument/2006/customXml" ds:itemID="{9237F42B-09F1-4A59-8B6D-DC78B63DC0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df313c-e087-4c68-9b41-3e6515fa2d3b"/>
    <ds:schemaRef ds:uri="488b0043-857d-4a44-b03c-ed31ecb39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E73BD7-74C3-4A24-B004-610993707BDE}">
  <ds:schemaRefs>
    <ds:schemaRef ds:uri="http://schemas.openxmlformats.org/officeDocument/2006/bibliography"/>
  </ds:schemaRefs>
</ds:datastoreItem>
</file>

<file path=customXml/itemProps4.xml><?xml version="1.0" encoding="utf-8"?>
<ds:datastoreItem xmlns:ds="http://schemas.openxmlformats.org/officeDocument/2006/customXml" ds:itemID="{B33732B8-FE8C-4E57-87B2-811D9BA6D984}">
  <ds:schemaRefs>
    <ds:schemaRef ds:uri="http://schemas.microsoft.com/office/2006/metadata/properties"/>
    <ds:schemaRef ds:uri="http://schemas.microsoft.com/office/infopath/2007/PartnerControls"/>
    <ds:schemaRef ds:uri="488b0043-857d-4a44-b03c-ed31ecb39c66"/>
    <ds:schemaRef ds:uri="72df313c-e087-4c68-9b41-3e6515fa2d3b"/>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Pages>
  <Words>1331</Words>
  <Characters>7326</Characters>
  <Application>Microsoft Office Word</Application>
  <DocSecurity>0</DocSecurity>
  <Lines>61</Lines>
  <Paragraphs>17</Paragraphs>
  <ScaleCrop>false</ScaleCrop>
  <Manager/>
  <Company/>
  <LinksUpToDate>false</LinksUpToDate>
  <CharactersWithSpaces>8640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dante de lorenzo</cp:lastModifiedBy>
  <cp:revision>17</cp:revision>
  <dcterms:created xsi:type="dcterms:W3CDTF">2026-04-22T01:03:00Z</dcterms:created>
  <dcterms:modified xsi:type="dcterms:W3CDTF">2026-06-16T17:11:00Z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0x010100C98066476230E648AF572A0D6DCC6484</vt:lpwstr>
  </property>
  <property fmtid="{D5CDD505-2E9C-101B-9397-08002B2CF9AE}" pid="3" name="MediaServiceImageTags">
    <vt:lpwstr/>
  </property>
</Properties>
</file>